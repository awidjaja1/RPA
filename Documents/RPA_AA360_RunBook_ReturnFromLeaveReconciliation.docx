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4E06" w14:textId="019EFC8C" w:rsidR="00586C1B" w:rsidRDefault="00CB39DC">
      <w:pPr>
        <w:pStyle w:val="Title"/>
      </w:pPr>
      <w:r>
        <w:t xml:space="preserve">RPA AA360 </w:t>
      </w:r>
      <w:r w:rsidR="00871CC4">
        <w:t>Bot Operations</w:t>
      </w:r>
      <w:r>
        <w:t xml:space="preserve"> </w:t>
      </w:r>
      <w:r w:rsidR="00871CC4">
        <w:t>Run</w:t>
      </w:r>
      <w:r>
        <w:t xml:space="preserve">book – </w:t>
      </w:r>
      <w:bookmarkStart w:id="0" w:name="_Hlk215642930"/>
      <w:r w:rsidR="005618F3">
        <w:t xml:space="preserve">Return </w:t>
      </w:r>
      <w:proofErr w:type="gramStart"/>
      <w:r w:rsidR="005618F3">
        <w:t>From</w:t>
      </w:r>
      <w:proofErr w:type="gramEnd"/>
      <w:r w:rsidR="005618F3">
        <w:t xml:space="preserve"> Leave Reconciliation</w:t>
      </w:r>
      <w:bookmarkEnd w:id="0"/>
    </w:p>
    <w:p w14:paraId="6356E7A3" w14:textId="77777777" w:rsidR="00586C1B" w:rsidRDefault="00586C1B"/>
    <w:p w14:paraId="02EF7D7C" w14:textId="77777777" w:rsidR="00586C1B" w:rsidRDefault="00586C1B"/>
    <w:p w14:paraId="38ADA430" w14:textId="77777777" w:rsidR="00586C1B" w:rsidRDefault="00586C1B"/>
    <w:p w14:paraId="7649538C" w14:textId="77777777" w:rsidR="00586C1B" w:rsidRDefault="00586C1B"/>
    <w:p w14:paraId="76171792" w14:textId="3B7A7264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Title:</w:t>
      </w:r>
      <w:r w:rsidRPr="00897BEB">
        <w:rPr>
          <w:sz w:val="32"/>
          <w:szCs w:val="32"/>
        </w:rPr>
        <w:t xml:space="preserve"> </w:t>
      </w:r>
      <w:r w:rsidR="00871CC4" w:rsidRPr="00897BEB">
        <w:rPr>
          <w:sz w:val="32"/>
          <w:szCs w:val="32"/>
        </w:rPr>
        <w:t xml:space="preserve">Bot Operations Runbook – </w:t>
      </w:r>
      <w:r w:rsidR="005618F3" w:rsidRPr="005618F3">
        <w:rPr>
          <w:sz w:val="32"/>
          <w:szCs w:val="32"/>
        </w:rPr>
        <w:t xml:space="preserve">Return </w:t>
      </w:r>
      <w:proofErr w:type="gramStart"/>
      <w:r w:rsidR="005618F3" w:rsidRPr="005618F3">
        <w:rPr>
          <w:sz w:val="32"/>
          <w:szCs w:val="32"/>
        </w:rPr>
        <w:t>From</w:t>
      </w:r>
      <w:proofErr w:type="gramEnd"/>
      <w:r w:rsidR="005618F3" w:rsidRPr="005618F3">
        <w:rPr>
          <w:sz w:val="32"/>
          <w:szCs w:val="32"/>
        </w:rPr>
        <w:t xml:space="preserve"> Leave Reconciliation</w:t>
      </w:r>
    </w:p>
    <w:p w14:paraId="6EF023AA" w14:textId="60D5F100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Version:</w:t>
      </w:r>
      <w:r w:rsidR="00871CC4" w:rsidRPr="00897BEB">
        <w:rPr>
          <w:sz w:val="32"/>
          <w:szCs w:val="32"/>
        </w:rPr>
        <w:t xml:space="preserve"> BOR_</w:t>
      </w:r>
      <w:r w:rsidR="005618F3">
        <w:rPr>
          <w:sz w:val="32"/>
          <w:szCs w:val="32"/>
        </w:rPr>
        <w:t>RFL</w:t>
      </w:r>
      <w:r w:rsidR="00871CC4" w:rsidRPr="00897BEB">
        <w:rPr>
          <w:sz w:val="32"/>
          <w:szCs w:val="32"/>
        </w:rPr>
        <w:t>_V1.0</w:t>
      </w:r>
      <w:r w:rsidRPr="00897BEB">
        <w:rPr>
          <w:sz w:val="32"/>
          <w:szCs w:val="32"/>
        </w:rPr>
        <w:t xml:space="preserve"> </w:t>
      </w:r>
    </w:p>
    <w:p w14:paraId="0D9512B1" w14:textId="5774D99D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Date</w:t>
      </w:r>
      <w:r w:rsidR="00871CC4" w:rsidRPr="00897BEB">
        <w:rPr>
          <w:b/>
          <w:bCs/>
          <w:sz w:val="32"/>
          <w:szCs w:val="32"/>
        </w:rPr>
        <w:t>:</w:t>
      </w:r>
      <w:r w:rsidR="00871CC4" w:rsidRPr="00897BEB">
        <w:rPr>
          <w:sz w:val="32"/>
          <w:szCs w:val="32"/>
        </w:rPr>
        <w:t xml:space="preserve"> </w:t>
      </w:r>
      <w:r w:rsidR="00F95072">
        <w:rPr>
          <w:sz w:val="32"/>
          <w:szCs w:val="32"/>
        </w:rPr>
        <w:t>1</w:t>
      </w:r>
      <w:r w:rsidR="005618F3">
        <w:rPr>
          <w:sz w:val="32"/>
          <w:szCs w:val="32"/>
        </w:rPr>
        <w:t>2</w:t>
      </w:r>
      <w:r w:rsidRPr="00897BEB">
        <w:rPr>
          <w:sz w:val="32"/>
          <w:szCs w:val="32"/>
        </w:rPr>
        <w:t>-</w:t>
      </w:r>
      <w:r w:rsidR="005618F3">
        <w:rPr>
          <w:sz w:val="32"/>
          <w:szCs w:val="32"/>
        </w:rPr>
        <w:t>03</w:t>
      </w:r>
      <w:r w:rsidR="00871CC4" w:rsidRPr="00897BEB">
        <w:rPr>
          <w:sz w:val="32"/>
          <w:szCs w:val="32"/>
        </w:rPr>
        <w:t>-2025</w:t>
      </w:r>
    </w:p>
    <w:p w14:paraId="2AFAD35D" w14:textId="150CA295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Owner:</w:t>
      </w:r>
      <w:r w:rsidR="00871CC4" w:rsidRPr="00897BEB">
        <w:rPr>
          <w:sz w:val="32"/>
          <w:szCs w:val="32"/>
        </w:rPr>
        <w:t xml:space="preserve"> </w:t>
      </w:r>
      <w:r w:rsidR="005618F3">
        <w:rPr>
          <w:sz w:val="32"/>
          <w:szCs w:val="32"/>
        </w:rPr>
        <w:t>Daniel Teeter</w:t>
      </w:r>
      <w:r w:rsidRPr="00897BEB">
        <w:rPr>
          <w:sz w:val="32"/>
          <w:szCs w:val="32"/>
        </w:rPr>
        <w:t xml:space="preserve"> </w:t>
      </w:r>
    </w:p>
    <w:p w14:paraId="738B6010" w14:textId="07582260" w:rsidR="00586C1B" w:rsidRPr="00897BEB" w:rsidRDefault="00CB39DC">
      <w:pPr>
        <w:rPr>
          <w:b/>
          <w:bCs/>
          <w:sz w:val="32"/>
          <w:szCs w:val="32"/>
        </w:rPr>
      </w:pPr>
      <w:r w:rsidRPr="00897BEB">
        <w:rPr>
          <w:b/>
          <w:bCs/>
          <w:sz w:val="32"/>
          <w:szCs w:val="32"/>
        </w:rPr>
        <w:t>Approvers:</w:t>
      </w:r>
      <w:r w:rsidR="00871CC4" w:rsidRPr="00897BEB">
        <w:rPr>
          <w:b/>
          <w:bCs/>
          <w:sz w:val="32"/>
          <w:szCs w:val="32"/>
        </w:rPr>
        <w:t xml:space="preserve"> </w:t>
      </w:r>
      <w:r w:rsidRPr="00897BEB">
        <w:rPr>
          <w:b/>
          <w:bCs/>
          <w:sz w:val="32"/>
          <w:szCs w:val="32"/>
        </w:rPr>
        <w:t xml:space="preserve"> </w:t>
      </w:r>
    </w:p>
    <w:p w14:paraId="02E511CA" w14:textId="77777777" w:rsidR="00586C1B" w:rsidRPr="00897BEB" w:rsidRDefault="00586C1B">
      <w:pPr>
        <w:rPr>
          <w:sz w:val="32"/>
          <w:szCs w:val="32"/>
        </w:rPr>
      </w:pPr>
    </w:p>
    <w:p w14:paraId="28E81EAB" w14:textId="281EBC23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Use Case Name</w:t>
      </w:r>
      <w:r w:rsidRPr="00897BEB">
        <w:rPr>
          <w:sz w:val="32"/>
          <w:szCs w:val="32"/>
        </w:rPr>
        <w:t>:</w:t>
      </w:r>
      <w:r w:rsidR="00871CC4" w:rsidRPr="00897BEB">
        <w:rPr>
          <w:sz w:val="32"/>
          <w:szCs w:val="32"/>
        </w:rPr>
        <w:t xml:space="preserve"> </w:t>
      </w:r>
      <w:r w:rsidR="005618F3" w:rsidRPr="005618F3">
        <w:rPr>
          <w:sz w:val="32"/>
          <w:szCs w:val="32"/>
        </w:rPr>
        <w:t>Return From Leave Reconciliation</w:t>
      </w:r>
    </w:p>
    <w:p w14:paraId="6BED4702" w14:textId="55BABC97" w:rsidR="00586C1B" w:rsidRPr="00897BEB" w:rsidRDefault="00CB39DC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Business Unit:</w:t>
      </w:r>
      <w:r w:rsidR="00871CC4" w:rsidRPr="00897BEB">
        <w:rPr>
          <w:sz w:val="32"/>
          <w:szCs w:val="32"/>
        </w:rPr>
        <w:t xml:space="preserve"> </w:t>
      </w:r>
      <w:r w:rsidR="005618F3">
        <w:rPr>
          <w:sz w:val="32"/>
          <w:szCs w:val="32"/>
        </w:rPr>
        <w:t>Finance</w:t>
      </w:r>
    </w:p>
    <w:p w14:paraId="08CA141C" w14:textId="5F00B5FC" w:rsidR="00586C1B" w:rsidRPr="00897BEB" w:rsidRDefault="00CB39DC">
      <w:pPr>
        <w:rPr>
          <w:b/>
          <w:bCs/>
          <w:sz w:val="32"/>
          <w:szCs w:val="32"/>
        </w:rPr>
      </w:pPr>
      <w:r w:rsidRPr="00897BEB">
        <w:rPr>
          <w:b/>
          <w:bCs/>
          <w:sz w:val="32"/>
          <w:szCs w:val="32"/>
        </w:rPr>
        <w:t>Priority:</w:t>
      </w:r>
    </w:p>
    <w:p w14:paraId="78B6F450" w14:textId="4D74454A" w:rsidR="00586C1B" w:rsidRPr="00897BEB" w:rsidRDefault="00897BEB">
      <w:pPr>
        <w:rPr>
          <w:sz w:val="32"/>
          <w:szCs w:val="32"/>
        </w:rPr>
      </w:pPr>
      <w:r w:rsidRPr="00897BEB">
        <w:rPr>
          <w:b/>
          <w:bCs/>
          <w:sz w:val="32"/>
          <w:szCs w:val="32"/>
        </w:rPr>
        <w:t>Environments Covered:</w:t>
      </w:r>
      <w:r w:rsidRPr="00897BEB">
        <w:rPr>
          <w:sz w:val="32"/>
          <w:szCs w:val="32"/>
        </w:rPr>
        <w:t xml:space="preserve"> &lt;DEV | UAT | PROD&gt;</w:t>
      </w:r>
    </w:p>
    <w:p w14:paraId="5C42786D" w14:textId="77777777" w:rsidR="00897BEB" w:rsidRDefault="00897BEB"/>
    <w:p w14:paraId="554BBBEB" w14:textId="77777777" w:rsidR="00897BEB" w:rsidRDefault="00897BEB"/>
    <w:p w14:paraId="05705F77" w14:textId="77777777" w:rsidR="00897BEB" w:rsidRDefault="00897BEB"/>
    <w:p w14:paraId="18CA3C11" w14:textId="77777777" w:rsidR="00897BEB" w:rsidRDefault="00897BEB"/>
    <w:p w14:paraId="4931B0C9" w14:textId="77777777" w:rsidR="00586C1B" w:rsidRDefault="00586C1B"/>
    <w:p w14:paraId="0074C200" w14:textId="77777777" w:rsidR="00897BEB" w:rsidRDefault="00897BEB"/>
    <w:p w14:paraId="44185F76" w14:textId="77777777" w:rsidR="00897BEB" w:rsidRDefault="00897BEB"/>
    <w:p w14:paraId="1257DA8D" w14:textId="2BB822BE" w:rsidR="00586C1B" w:rsidRDefault="00897BEB">
      <w:pPr>
        <w:pStyle w:val="Heading1"/>
      </w:pPr>
      <w:r>
        <w:t>1</w:t>
      </w:r>
      <w:r w:rsidR="00CB39DC">
        <w:t>) Run-at-a-Glance</w:t>
      </w:r>
    </w:p>
    <w:p w14:paraId="4F680A4B" w14:textId="77777777" w:rsidR="00586C1B" w:rsidRDefault="00586C1B"/>
    <w:p w14:paraId="655FCC7D" w14:textId="7C2FA804" w:rsidR="00586C1B" w:rsidRDefault="00CB39DC">
      <w:pPr>
        <w:pStyle w:val="ListBullet"/>
      </w:pPr>
      <w:r>
        <w:t>Run Window:</w:t>
      </w:r>
      <w:r w:rsidR="00871CC4">
        <w:t xml:space="preserve"> </w:t>
      </w:r>
      <w:r w:rsidR="007946B7">
        <w:t>3</w:t>
      </w:r>
      <w:r w:rsidR="00871CC4">
        <w:t xml:space="preserve">:00 AM to </w:t>
      </w:r>
      <w:r w:rsidR="006A6EF4">
        <w:t>9</w:t>
      </w:r>
      <w:r w:rsidR="00871CC4">
        <w:t>:00 AM</w:t>
      </w:r>
      <w:r w:rsidR="00F95072">
        <w:t xml:space="preserve"> PT</w:t>
      </w:r>
    </w:p>
    <w:p w14:paraId="2734D12C" w14:textId="0B9340B1" w:rsidR="00586C1B" w:rsidRDefault="00CB39DC">
      <w:pPr>
        <w:pStyle w:val="ListBullet"/>
      </w:pPr>
      <w:r>
        <w:t>Trigger:</w:t>
      </w:r>
      <w:r w:rsidR="00871CC4">
        <w:t xml:space="preserve"> </w:t>
      </w:r>
      <w:r>
        <w:t xml:space="preserve">Scheduled every </w:t>
      </w:r>
      <w:r w:rsidR="00871CC4">
        <w:t>weekday</w:t>
      </w:r>
      <w:r w:rsidR="002A536C">
        <w:t xml:space="preserve"> (Monday – Friday)</w:t>
      </w:r>
      <w:r w:rsidR="00871CC4">
        <w:t xml:space="preserve"> at </w:t>
      </w:r>
      <w:r w:rsidR="007946B7">
        <w:t>3</w:t>
      </w:r>
      <w:r w:rsidR="00871CC4">
        <w:t>:00 AM</w:t>
      </w:r>
    </w:p>
    <w:p w14:paraId="3626E8A9" w14:textId="4B32378B" w:rsidR="00DC4EC9" w:rsidRDefault="00DC4EC9">
      <w:pPr>
        <w:pStyle w:val="ListBullet"/>
      </w:pPr>
      <w:r>
        <w:t xml:space="preserve">Bot Name: </w:t>
      </w:r>
      <w:proofErr w:type="spellStart"/>
      <w:r w:rsidRPr="00DC4EC9">
        <w:t>ReturnFromLeaveReconciliation</w:t>
      </w:r>
      <w:proofErr w:type="spellEnd"/>
    </w:p>
    <w:p w14:paraId="718DB5E1" w14:textId="7E270756" w:rsidR="00DC4EC9" w:rsidRDefault="00DC4EC9">
      <w:pPr>
        <w:pStyle w:val="ListBullet"/>
      </w:pPr>
      <w:r>
        <w:t xml:space="preserve">Bot Path in Control Room: Public &gt; UCPATH &gt; Finance &gt; Return </w:t>
      </w:r>
      <w:proofErr w:type="gramStart"/>
      <w:r>
        <w:t>From</w:t>
      </w:r>
      <w:proofErr w:type="gramEnd"/>
      <w:r>
        <w:t xml:space="preserve"> Leave</w:t>
      </w:r>
    </w:p>
    <w:p w14:paraId="2E1482AC" w14:textId="7250A329" w:rsidR="00DC4EC9" w:rsidRPr="006A6EF4" w:rsidRDefault="00DC4EC9" w:rsidP="006A6EF4">
      <w:pPr>
        <w:pStyle w:val="ListBullet"/>
      </w:pPr>
      <w:r w:rsidRPr="006A6EF4">
        <w:t xml:space="preserve">Bot User Account: </w:t>
      </w:r>
      <w:r w:rsidR="006A6EF4" w:rsidRPr="006A6EF4">
        <w:t>ucpc-rpa-ec2-bot-runner-2</w:t>
      </w:r>
    </w:p>
    <w:p w14:paraId="74849700" w14:textId="3B4FB1B4" w:rsidR="00DC4EC9" w:rsidRDefault="00DC4EC9">
      <w:pPr>
        <w:pStyle w:val="ListBullet"/>
      </w:pPr>
      <w:r w:rsidRPr="006A6EF4">
        <w:t>EC2 environment: UCPAAPRD02</w:t>
      </w:r>
    </w:p>
    <w:p w14:paraId="13FDB25E" w14:textId="0D86AFCB" w:rsidR="00F52DBE" w:rsidRPr="006A6EF4" w:rsidRDefault="00F52DBE">
      <w:pPr>
        <w:pStyle w:val="ListBullet"/>
      </w:pPr>
      <w:r>
        <w:t>Bot Agent/Device: UCPAAPRD02</w:t>
      </w:r>
    </w:p>
    <w:p w14:paraId="30493ED5" w14:textId="284CE7F4" w:rsidR="00586C1B" w:rsidRDefault="00CB39DC">
      <w:pPr>
        <w:pStyle w:val="ListBullet"/>
      </w:pPr>
      <w:r>
        <w:t>Average Duration</w:t>
      </w:r>
      <w:r w:rsidR="0064707D">
        <w:t xml:space="preserve"> for Bot</w:t>
      </w:r>
      <w:r>
        <w:t>:</w:t>
      </w:r>
      <w:r w:rsidR="00871CC4">
        <w:t xml:space="preserve"> </w:t>
      </w:r>
      <w:r w:rsidR="00F95072">
        <w:t xml:space="preserve">Avg </w:t>
      </w:r>
      <w:r w:rsidR="007946B7">
        <w:t>3</w:t>
      </w:r>
      <w:r w:rsidR="00A2367E">
        <w:t>0</w:t>
      </w:r>
      <w:r w:rsidR="00871CC4">
        <w:t xml:space="preserve"> minutes for </w:t>
      </w:r>
      <w:r w:rsidR="007946B7">
        <w:t>15</w:t>
      </w:r>
      <w:r w:rsidR="00871CC4">
        <w:t xml:space="preserve"> Transactions</w:t>
      </w:r>
    </w:p>
    <w:p w14:paraId="34CE51FE" w14:textId="67F39C92" w:rsidR="0064707D" w:rsidRDefault="0064707D" w:rsidP="006A6EF4">
      <w:pPr>
        <w:pStyle w:val="ListBullet"/>
      </w:pPr>
      <w:r>
        <w:t>Average Duration for Business User: 20 minutes for 1 Transactions</w:t>
      </w:r>
    </w:p>
    <w:p w14:paraId="596C283A" w14:textId="048DD9E2" w:rsidR="00586C1B" w:rsidRDefault="00CB39DC">
      <w:pPr>
        <w:pStyle w:val="ListBullet"/>
      </w:pPr>
      <w:r>
        <w:t>Expected Volume:</w:t>
      </w:r>
      <w:r w:rsidR="00871CC4">
        <w:t xml:space="preserve"> </w:t>
      </w:r>
      <w:r w:rsidR="007946B7">
        <w:t>1</w:t>
      </w:r>
      <w:r>
        <w:t xml:space="preserve">00 </w:t>
      </w:r>
      <w:r w:rsidR="007946B7">
        <w:t>transactions</w:t>
      </w:r>
      <w:r>
        <w:t>/</w:t>
      </w:r>
      <w:r w:rsidR="007946B7">
        <w:t>day</w:t>
      </w:r>
    </w:p>
    <w:p w14:paraId="0EFA6367" w14:textId="250B506A" w:rsidR="00586C1B" w:rsidRDefault="00CB39DC">
      <w:pPr>
        <w:pStyle w:val="ListBullet"/>
      </w:pPr>
      <w:proofErr w:type="gramStart"/>
      <w:r>
        <w:t>Inputs</w:t>
      </w:r>
      <w:proofErr w:type="gramEnd"/>
      <w:r>
        <w:t xml:space="preserve">: Excel </w:t>
      </w:r>
      <w:r w:rsidR="00741AF5">
        <w:t xml:space="preserve">RFL </w:t>
      </w:r>
      <w:r w:rsidR="007946B7">
        <w:t>input file</w:t>
      </w:r>
    </w:p>
    <w:p w14:paraId="36C4194C" w14:textId="60A784EB" w:rsidR="00586C1B" w:rsidRDefault="00CB39DC">
      <w:pPr>
        <w:pStyle w:val="ListBullet"/>
      </w:pPr>
      <w:r>
        <w:t xml:space="preserve">Outputs: </w:t>
      </w:r>
      <w:r w:rsidR="007946B7">
        <w:t xml:space="preserve">RPA Pending reports, zipped archive folders with logs, reports in Box. </w:t>
      </w:r>
    </w:p>
    <w:p w14:paraId="1C0B38E6" w14:textId="77777777" w:rsidR="00586C1B" w:rsidRDefault="00586C1B"/>
    <w:p w14:paraId="7592A38C" w14:textId="6EE536D4" w:rsidR="00586C1B" w:rsidRDefault="00CB39DC">
      <w:r w:rsidRPr="0064707D">
        <w:rPr>
          <w:color w:val="00B050"/>
        </w:rPr>
        <w:t>Green Path</w:t>
      </w:r>
      <w:r w:rsidR="0064707D" w:rsidRPr="0064707D">
        <w:rPr>
          <w:color w:val="00B050"/>
        </w:rPr>
        <w:t>:</w:t>
      </w:r>
    </w:p>
    <w:p w14:paraId="2EF1DAB4" w14:textId="5C4B3C6C" w:rsidR="00586C1B" w:rsidRDefault="00CB39DC">
      <w:r>
        <w:t xml:space="preserve">1. Bot </w:t>
      </w:r>
      <w:r w:rsidR="00741AF5">
        <w:t xml:space="preserve">downloads RFL input file </w:t>
      </w:r>
      <w:r>
        <w:t>workbook</w:t>
      </w:r>
      <w:r w:rsidR="0064707D">
        <w:t xml:space="preserve"> from BOX through API</w:t>
      </w:r>
      <w:r>
        <w:t>.</w:t>
      </w:r>
    </w:p>
    <w:p w14:paraId="0F6002C3" w14:textId="7A68A6FE" w:rsidR="00586C1B" w:rsidRDefault="00741AF5">
      <w:r>
        <w:t>2</w:t>
      </w:r>
      <w:r w:rsidR="00CB39DC">
        <w:t xml:space="preserve">. </w:t>
      </w:r>
      <w:r>
        <w:t>Bot l</w:t>
      </w:r>
      <w:r w:rsidR="00CB39DC">
        <w:t>ogs into PeopleSoft</w:t>
      </w:r>
      <w:r>
        <w:t xml:space="preserve"> &gt; Job Data page, enters each </w:t>
      </w:r>
      <w:proofErr w:type="spellStart"/>
      <w:r>
        <w:t>emplid</w:t>
      </w:r>
      <w:proofErr w:type="spellEnd"/>
      <w:r>
        <w:t xml:space="preserve"> in input file and searches job data record(s).</w:t>
      </w:r>
    </w:p>
    <w:p w14:paraId="2C874F29" w14:textId="53A3A688" w:rsidR="00741AF5" w:rsidRDefault="00741AF5">
      <w:r>
        <w:t>3. Bot extracts Payroll Status, Job Indicator, and Pay Group from Job Data record.</w:t>
      </w:r>
    </w:p>
    <w:p w14:paraId="71569E5F" w14:textId="76151741" w:rsidR="00586C1B" w:rsidRDefault="00CB39DC">
      <w:r>
        <w:t xml:space="preserve">4. </w:t>
      </w:r>
      <w:r w:rsidR="00741AF5">
        <w:t xml:space="preserve">Bot navigates to Peoplesoft &gt; Arrears, enters each </w:t>
      </w:r>
      <w:proofErr w:type="spellStart"/>
      <w:r w:rsidR="00741AF5">
        <w:t>emplid</w:t>
      </w:r>
      <w:proofErr w:type="spellEnd"/>
      <w:r w:rsidR="00741AF5">
        <w:t xml:space="preserve"> in input file and searches arrear balance on arrears record(s).</w:t>
      </w:r>
    </w:p>
    <w:p w14:paraId="230690CF" w14:textId="3DE4AF64" w:rsidR="00586C1B" w:rsidRDefault="00CB39DC">
      <w:r>
        <w:t xml:space="preserve">5. </w:t>
      </w:r>
      <w:r w:rsidR="00741AF5">
        <w:t xml:space="preserve">Bot logs into Peoplesoft &gt; Query Viewer, searches for FIN001 query viewer, enters each Recon-ready </w:t>
      </w:r>
      <w:proofErr w:type="spellStart"/>
      <w:r w:rsidR="00741AF5">
        <w:t>emplid</w:t>
      </w:r>
      <w:proofErr w:type="spellEnd"/>
      <w:r w:rsidR="00741AF5">
        <w:t xml:space="preserve"> and extracts FIN001 report</w:t>
      </w:r>
    </w:p>
    <w:p w14:paraId="4DEE1710" w14:textId="4800C369" w:rsidR="00586C1B" w:rsidRDefault="00CB39DC">
      <w:r>
        <w:t xml:space="preserve">6. </w:t>
      </w:r>
      <w:r w:rsidR="00741AF5">
        <w:t xml:space="preserve">Bot formats all </w:t>
      </w:r>
      <w:proofErr w:type="gramStart"/>
      <w:r w:rsidR="00741AF5">
        <w:t>extracted FIN001 report</w:t>
      </w:r>
      <w:proofErr w:type="gramEnd"/>
      <w:r w:rsidR="00741AF5">
        <w:t xml:space="preserve"> into RPA pending validation report</w:t>
      </w:r>
    </w:p>
    <w:p w14:paraId="41F78DB0" w14:textId="014534D7" w:rsidR="00586C1B" w:rsidRDefault="00CB39DC">
      <w:r>
        <w:t xml:space="preserve">7. </w:t>
      </w:r>
      <w:r w:rsidR="00741AF5">
        <w:t xml:space="preserve">Bot logs into Oracle Cloud Financials, enters each Recon-ready </w:t>
      </w:r>
      <w:proofErr w:type="spellStart"/>
      <w:r w:rsidR="00741AF5">
        <w:t>emplid</w:t>
      </w:r>
      <w:proofErr w:type="spellEnd"/>
      <w:r w:rsidR="00741AF5">
        <w:t xml:space="preserve"> and extracts payments and transaction register (TRA) reports.</w:t>
      </w:r>
    </w:p>
    <w:p w14:paraId="0983281F" w14:textId="7AA031D0" w:rsidR="00741AF5" w:rsidRDefault="00741AF5">
      <w:r>
        <w:t>8. Bot formats extracted payments and TRA reports and merges both reports into RPA pending validation report</w:t>
      </w:r>
    </w:p>
    <w:p w14:paraId="2132840E" w14:textId="6D7DE55D" w:rsidR="00741AF5" w:rsidRDefault="00741AF5">
      <w:r>
        <w:t xml:space="preserve">9. Bot zips up RPA pending validation reports and </w:t>
      </w:r>
      <w:proofErr w:type="gramStart"/>
      <w:r>
        <w:t>sends</w:t>
      </w:r>
      <w:proofErr w:type="gramEnd"/>
      <w:r>
        <w:t xml:space="preserve"> to Finance Box and UCPC-RPA Box</w:t>
      </w:r>
    </w:p>
    <w:p w14:paraId="34576A03" w14:textId="6A38DD84" w:rsidR="00741AF5" w:rsidRDefault="00741AF5">
      <w:r>
        <w:lastRenderedPageBreak/>
        <w:t>10. Bot sends email notification to the business indicating process completion</w:t>
      </w:r>
    </w:p>
    <w:p w14:paraId="5C8FF755" w14:textId="77777777" w:rsidR="00897BEB" w:rsidRDefault="00897BEB"/>
    <w:p w14:paraId="21E885C9" w14:textId="50E2CA90" w:rsidR="00586C1B" w:rsidRDefault="00897BEB">
      <w:pPr>
        <w:pStyle w:val="Heading1"/>
      </w:pPr>
      <w:r>
        <w:t>2</w:t>
      </w:r>
      <w:r w:rsidR="00CB39DC">
        <w:t>) Contacts &amp; RACI</w:t>
      </w:r>
    </w:p>
    <w:p w14:paraId="70613733" w14:textId="77777777" w:rsidR="00586C1B" w:rsidRDefault="00586C1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525"/>
        <w:gridCol w:w="1548"/>
        <w:gridCol w:w="2588"/>
        <w:gridCol w:w="1843"/>
      </w:tblGrid>
      <w:tr w:rsidR="00B94709" w14:paraId="4BC11FC8" w14:textId="77777777" w:rsidTr="00103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bottom w:val="single" w:sz="4" w:space="0" w:color="auto"/>
            </w:tcBorders>
          </w:tcPr>
          <w:p w14:paraId="04E46A48" w14:textId="77777777" w:rsidR="00B94709" w:rsidRDefault="00B94709">
            <w:r>
              <w:t>Role</w:t>
            </w:r>
          </w:p>
        </w:tc>
        <w:tc>
          <w:tcPr>
            <w:tcW w:w="1445" w:type="dxa"/>
            <w:tcBorders>
              <w:bottom w:val="single" w:sz="4" w:space="0" w:color="auto"/>
            </w:tcBorders>
          </w:tcPr>
          <w:p w14:paraId="49CE0E51" w14:textId="77777777" w:rsidR="00B94709" w:rsidRDefault="00B9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588" w:type="dxa"/>
            <w:tcBorders>
              <w:bottom w:val="single" w:sz="4" w:space="0" w:color="auto"/>
            </w:tcBorders>
          </w:tcPr>
          <w:p w14:paraId="0108222E" w14:textId="77777777" w:rsidR="00B94709" w:rsidRDefault="00B9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7DD3183" w14:textId="77777777" w:rsidR="00B94709" w:rsidRDefault="00B947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Responsibilities</w:t>
            </w:r>
          </w:p>
        </w:tc>
      </w:tr>
      <w:tr w:rsidR="00B94709" w14:paraId="125E33AE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0BCB" w14:textId="77777777" w:rsidR="00B94709" w:rsidRDefault="00B94709">
            <w:r>
              <w:t>Process Owner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3B86" w14:textId="6E8BF6C2" w:rsidR="00B94709" w:rsidRDefault="00DD0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 Teeter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2FCF" w14:textId="1E19A5C0" w:rsidR="00B94709" w:rsidRDefault="00DD0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daniel.teeter</w:t>
            </w:r>
            <w:r w:rsidR="00B94709" w:rsidRPr="00B94709">
              <w:t>@ucop.edu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5F112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decisions, SLA sign-off</w:t>
            </w:r>
          </w:p>
        </w:tc>
      </w:tr>
      <w:tr w:rsidR="00B94709" w14:paraId="39474EBF" w14:textId="77777777" w:rsidTr="00F52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2F162AB" w14:textId="77777777" w:rsidR="00B94709" w:rsidRPr="00F52DBE" w:rsidRDefault="00B94709">
            <w:pPr>
              <w:rPr>
                <w:highlight w:val="yellow"/>
              </w:rPr>
            </w:pPr>
            <w:r w:rsidRPr="00F52DBE">
              <w:rPr>
                <w:highlight w:val="yellow"/>
              </w:rPr>
              <w:t>Run Operator (L1)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1630666" w14:textId="717B7C72" w:rsidR="00B94709" w:rsidRPr="00F52DBE" w:rsidRDefault="00F46F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Daniel Teeter/ Laura Doyle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EF94D73" w14:textId="77777777" w:rsidR="00B94709" w:rsidRPr="00F52DBE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52DBE">
              <w:rPr>
                <w:highlight w:val="yellow"/>
              </w:rP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B821AB5" w14:textId="2B7C6A72" w:rsidR="00B94709" w:rsidRPr="00F52DBE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52DBE">
              <w:rPr>
                <w:highlight w:val="yellow"/>
              </w:rPr>
              <w:t>Monitor runs, basic triage</w:t>
            </w:r>
          </w:p>
        </w:tc>
      </w:tr>
      <w:tr w:rsidR="00B94709" w14:paraId="25417884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C9AD" w14:textId="77777777" w:rsidR="00B94709" w:rsidRDefault="00B94709">
            <w:r>
              <w:t>Support (L2)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FF4F" w14:textId="1A7AE133" w:rsidR="00B94709" w:rsidRDefault="00F52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 Widjaja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7782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719E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 fixes, config, reruns</w:t>
            </w:r>
          </w:p>
        </w:tc>
      </w:tr>
      <w:tr w:rsidR="00B94709" w14:paraId="535F590D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29AE" w14:textId="77777777" w:rsidR="00B94709" w:rsidRDefault="00B94709">
            <w:r>
              <w:t>Platform Admin (AA360)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EE39" w14:textId="69620992" w:rsidR="00B94709" w:rsidRDefault="00F52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Sean Martin/ Jeff MacCharles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DDC5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4A19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Runners, </w:t>
            </w:r>
            <w:proofErr w:type="gramStart"/>
            <w:r>
              <w:t>creds</w:t>
            </w:r>
            <w:proofErr w:type="gramEnd"/>
            <w:r>
              <w:t>, HA/DR</w:t>
            </w:r>
          </w:p>
        </w:tc>
      </w:tr>
      <w:tr w:rsidR="00B94709" w14:paraId="7FFE8379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83BDD" w14:textId="77777777" w:rsidR="00B94709" w:rsidRDefault="00B94709">
            <w:r>
              <w:t>App Owner – PeopleSoft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5597" w14:textId="48D0B3AC" w:rsidR="00F46F65" w:rsidRDefault="00F52D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</w:t>
            </w:r>
            <w:r w:rsidR="00F46F65">
              <w:t>, PS Admins/Devs, Automation Anywhere, OCF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6690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EFC7" w14:textId="77777777" w:rsidR="00B94709" w:rsidRDefault="00B947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Access, downtime comms</w:t>
            </w:r>
          </w:p>
        </w:tc>
      </w:tr>
      <w:tr w:rsidR="00B94709" w14:paraId="7A569B85" w14:textId="77777777" w:rsidTr="00103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C585" w14:textId="77777777" w:rsidR="00B94709" w:rsidRDefault="00B94709">
            <w:r>
              <w:t>Storage Owner – Box</w:t>
            </w: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763A" w14:textId="5C0E2BDC" w:rsidR="00B94709" w:rsidRDefault="00F52D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Sean Martin</w:t>
            </w:r>
            <w:r w:rsidR="00F46F65">
              <w:t>, Joe Pueschel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7306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C80E" w14:textId="77777777" w:rsidR="00B94709" w:rsidRDefault="00B947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Folders, permissions</w:t>
            </w:r>
          </w:p>
        </w:tc>
      </w:tr>
    </w:tbl>
    <w:p w14:paraId="679946BC" w14:textId="77777777" w:rsidR="00586C1B" w:rsidRDefault="00586C1B"/>
    <w:p w14:paraId="7E3B793A" w14:textId="49A60C6B" w:rsidR="00586C1B" w:rsidRDefault="00CB39DC">
      <w:r>
        <w:t>RACI Matrix (key operations)</w:t>
      </w:r>
    </w:p>
    <w:p w14:paraId="4AA6AB98" w14:textId="3D769C73" w:rsidR="00586C1B" w:rsidRDefault="00B94709">
      <w:r w:rsidRPr="00B94709">
        <w:t>Responsible (R), Accountable (A), Consulted (C), and Informed (I)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438"/>
        <w:gridCol w:w="1437"/>
        <w:gridCol w:w="1436"/>
        <w:gridCol w:w="1437"/>
        <w:gridCol w:w="1436"/>
        <w:gridCol w:w="1436"/>
      </w:tblGrid>
      <w:tr w:rsidR="00586C1B" w14:paraId="18019FAF" w14:textId="77777777" w:rsidTr="002D4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bottom w:val="single" w:sz="4" w:space="0" w:color="auto"/>
            </w:tcBorders>
          </w:tcPr>
          <w:p w14:paraId="7711B411" w14:textId="77777777" w:rsidR="00586C1B" w:rsidRDefault="00CB39DC">
            <w:r>
              <w:t>Activity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D35E5CF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Run Operator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7BE3D4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L2 Support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78425343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 Admin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3813C8F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Owner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2FFD004F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 Owners</w:t>
            </w:r>
          </w:p>
        </w:tc>
      </w:tr>
      <w:tr w:rsidR="00586C1B" w14:paraId="4113933B" w14:textId="77777777" w:rsidTr="002D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ACE8" w14:textId="77777777" w:rsidR="00586C1B" w:rsidRDefault="00CB39DC">
            <w:r>
              <w:t>Scheduling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0F9D3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D00AD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AB69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CEAF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8ECDC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586C1B" w14:paraId="3D424AF0" w14:textId="77777777" w:rsidTr="002D4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1A13" w14:textId="77777777" w:rsidR="00586C1B" w:rsidRDefault="00CB39DC">
            <w:r>
              <w:t xml:space="preserve">Credential </w:t>
            </w:r>
            <w:proofErr w:type="spellStart"/>
            <w:r>
              <w:t>Mgmt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03FF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3736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E9D5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7AB3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1B91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</w:tr>
      <w:tr w:rsidR="00586C1B" w14:paraId="17084433" w14:textId="77777777" w:rsidTr="002D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BB0C" w14:textId="77777777" w:rsidR="00586C1B" w:rsidRDefault="00CB39DC">
            <w:r>
              <w:t>Run Execution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776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D8AAB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B86E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4CE5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CDA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  <w:tr w:rsidR="00586C1B" w14:paraId="09B78E8A" w14:textId="77777777" w:rsidTr="002D48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2089" w14:textId="77777777" w:rsidR="00586C1B" w:rsidRDefault="00CB39DC">
            <w:r>
              <w:t xml:space="preserve">Incident </w:t>
            </w:r>
            <w:proofErr w:type="spellStart"/>
            <w:r>
              <w:t>Mgmt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F099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0CB3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172D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059F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6A5F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</w:tr>
      <w:tr w:rsidR="00586C1B" w14:paraId="1B367415" w14:textId="77777777" w:rsidTr="002D48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3F74F" w14:textId="77777777" w:rsidR="00586C1B" w:rsidRDefault="00CB39DC">
            <w:r>
              <w:t xml:space="preserve">Change </w:t>
            </w:r>
            <w:proofErr w:type="spellStart"/>
            <w:r>
              <w:t>Mgmt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DDD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7ACC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5B0D7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E716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F0F3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</w:tbl>
    <w:p w14:paraId="131004A3" w14:textId="77777777" w:rsidR="00586C1B" w:rsidRDefault="00586C1B"/>
    <w:p w14:paraId="688EA97B" w14:textId="77777777" w:rsidR="00586C1B" w:rsidRDefault="00586C1B"/>
    <w:p w14:paraId="469B3CA1" w14:textId="77777777" w:rsidR="00586C1B" w:rsidRDefault="00586C1B"/>
    <w:p w14:paraId="54364A9B" w14:textId="77777777" w:rsidR="00897BEB" w:rsidRDefault="00897BEB"/>
    <w:p w14:paraId="3C4DD722" w14:textId="77777777" w:rsidR="00897BEB" w:rsidRDefault="00897BEB"/>
    <w:p w14:paraId="4C71D384" w14:textId="3BC4A6B3" w:rsidR="00586C1B" w:rsidRDefault="00897BEB">
      <w:pPr>
        <w:pStyle w:val="Heading1"/>
      </w:pPr>
      <w:r>
        <w:t>3</w:t>
      </w:r>
      <w:r w:rsidR="00CB39DC">
        <w:t>) System Architecture (high-level)</w:t>
      </w:r>
    </w:p>
    <w:p w14:paraId="45CC3F6D" w14:textId="77777777" w:rsidR="00586C1B" w:rsidRDefault="00586C1B"/>
    <w:p w14:paraId="33171638" w14:textId="77777777" w:rsidR="00586C1B" w:rsidRDefault="00586C1B"/>
    <w:p w14:paraId="17BC404E" w14:textId="58F555E4" w:rsidR="00586C1B" w:rsidRDefault="00CB39DC">
      <w:r>
        <w:t xml:space="preserve">Components: AA360 Control Room, Bot Runners, Box, Excel files, PeopleSoft, Email (SMTP), </w:t>
      </w:r>
      <w:r w:rsidR="00F46F65">
        <w:t>Python scripts, OCF</w:t>
      </w:r>
    </w:p>
    <w:p w14:paraId="2BFBC1A2" w14:textId="34CB59FD" w:rsidR="00586C1B" w:rsidRDefault="00CB39DC">
      <w:r>
        <w:t>Network/Firewall</w:t>
      </w:r>
      <w:r w:rsidR="002D481C">
        <w:t>:</w:t>
      </w:r>
      <w:r>
        <w:t xml:space="preserve"> (e.g., Allow outbound to Box/PeopleSoft; CR/Runners mutual reachability).  </w:t>
      </w:r>
    </w:p>
    <w:p w14:paraId="744040C3" w14:textId="49B8AB33" w:rsidR="00586C1B" w:rsidRDefault="00CB39DC">
      <w:r>
        <w:t xml:space="preserve">Proxy/MFA: </w:t>
      </w:r>
      <w:r w:rsidR="002D481C">
        <w:t>API</w:t>
      </w:r>
      <w:r>
        <w:t xml:space="preserve"> for Box</w:t>
      </w:r>
      <w:r w:rsidR="002D481C">
        <w:t xml:space="preserve">, Using Native </w:t>
      </w:r>
      <w:r>
        <w:t>PeopleSoft via service account; conditional access exceptions as approved.</w:t>
      </w:r>
    </w:p>
    <w:p w14:paraId="60015BAB" w14:textId="77777777" w:rsidR="00586C1B" w:rsidRDefault="00586C1B"/>
    <w:p w14:paraId="2F269F71" w14:textId="77777777" w:rsidR="00586C1B" w:rsidRDefault="00586C1B"/>
    <w:p w14:paraId="77BF703D" w14:textId="5298225F" w:rsidR="00586C1B" w:rsidRDefault="00897BEB">
      <w:pPr>
        <w:pStyle w:val="Heading1"/>
      </w:pPr>
      <w:r>
        <w:t>4</w:t>
      </w:r>
      <w:r w:rsidR="00CB39DC">
        <w:t>) Environments &amp; URLs</w:t>
      </w:r>
    </w:p>
    <w:p w14:paraId="0641CB3A" w14:textId="77777777" w:rsidR="00586C1B" w:rsidRDefault="00586C1B"/>
    <w:tbl>
      <w:tblPr>
        <w:tblStyle w:val="LightList-Accent1"/>
        <w:tblW w:w="8270" w:type="dxa"/>
        <w:tblLayout w:type="fixed"/>
        <w:tblLook w:val="04A0" w:firstRow="1" w:lastRow="0" w:firstColumn="1" w:lastColumn="0" w:noHBand="0" w:noVBand="1"/>
      </w:tblPr>
      <w:tblGrid>
        <w:gridCol w:w="828"/>
        <w:gridCol w:w="2250"/>
        <w:gridCol w:w="2250"/>
        <w:gridCol w:w="1682"/>
        <w:gridCol w:w="1260"/>
      </w:tblGrid>
      <w:tr w:rsidR="00F46F65" w14:paraId="2EBEF481" w14:textId="77777777" w:rsidTr="00F46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bottom w:val="single" w:sz="4" w:space="0" w:color="auto"/>
            </w:tcBorders>
          </w:tcPr>
          <w:p w14:paraId="251E1550" w14:textId="77777777" w:rsidR="00F46F65" w:rsidRDefault="00F46F65">
            <w:r>
              <w:t>ENV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0E245C1B" w14:textId="77777777" w:rsidR="00F46F65" w:rsidRDefault="00F46F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 Room URL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23EE3A92" w14:textId="1F3690A8" w:rsidR="00F46F65" w:rsidRDefault="00F46F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Peoplesoft URLs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0549C6D0" w14:textId="7685E1E1" w:rsidR="00F46F65" w:rsidRDefault="00F46F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OCF URLs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6FBA391" w14:textId="55265148" w:rsidR="00F46F65" w:rsidRDefault="00C85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EC2</w:t>
            </w:r>
          </w:p>
        </w:tc>
      </w:tr>
      <w:tr w:rsidR="00F46F65" w14:paraId="48AFDCE1" w14:textId="77777777" w:rsidTr="00F46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B208" w14:textId="77777777" w:rsidR="00F46F65" w:rsidRDefault="00F46F65">
            <w:r>
              <w:t>DEV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CD72" w14:textId="7D4FD363" w:rsidR="00F46F65" w:rsidRDefault="00F46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81C">
              <w:t>https://ucopdev.my.automationanywhere.digital/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E8806" w14:textId="150691BC" w:rsidR="00F46F65" w:rsidRDefault="00F46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81C">
              <w:t>https://ucphrdev.ps.universityofcalifornia.edu/psp/ucphrdev/EMPLOYEE/HRMS/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2086" w14:textId="71A5CB14" w:rsidR="00F46F65" w:rsidRDefault="00F46F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976B" w14:textId="6C53238E" w:rsidR="00F46F65" w:rsidRDefault="00C85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UCPAADEV02</w:t>
            </w:r>
          </w:p>
        </w:tc>
      </w:tr>
      <w:tr w:rsidR="002F38AE" w14:paraId="01DE0FC9" w14:textId="77777777" w:rsidTr="00F46F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8AFE" w14:textId="77777777" w:rsidR="002F38AE" w:rsidRDefault="002F38AE" w:rsidP="002F38AE">
            <w:r>
              <w:t>UAT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5F149" w14:textId="60230EC9" w:rsidR="002F38AE" w:rsidRDefault="002F38AE" w:rsidP="002F3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81C">
              <w:t>https://ucopdev.my.automationanywhere.digital/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7481" w14:textId="7A376994" w:rsidR="002F38AE" w:rsidRDefault="002F38AE" w:rsidP="002F3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81C">
              <w:t>https://ucphr</w:t>
            </w:r>
            <w:r>
              <w:t>ut1</w:t>
            </w:r>
            <w:r w:rsidRPr="002D481C">
              <w:t>.ps.universityofcalifornia.edu/psp/ucphr</w:t>
            </w:r>
            <w:r>
              <w:t>ut1</w:t>
            </w:r>
            <w:r w:rsidRPr="002D481C">
              <w:t>/EMPLOYEE/HRMS/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063CA" w14:textId="47A78511" w:rsidR="002F38AE" w:rsidRDefault="002F38AE" w:rsidP="002F3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6F65">
              <w:t>https://elda-test.fa.us2.oraclecloud.com/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EE75A" w14:textId="04E47240" w:rsidR="002F38AE" w:rsidRDefault="002F38AE" w:rsidP="002F38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UCPAADEV02</w:t>
            </w:r>
          </w:p>
        </w:tc>
      </w:tr>
      <w:tr w:rsidR="002F38AE" w14:paraId="2A0D9D79" w14:textId="77777777" w:rsidTr="00F46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4C50" w14:textId="77777777" w:rsidR="002F38AE" w:rsidRDefault="002F38AE" w:rsidP="002F38AE">
            <w:r>
              <w:t>PROD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7F0A" w14:textId="66D7F631" w:rsidR="002F38AE" w:rsidRDefault="002F38AE" w:rsidP="002F3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https://ucop.my.automationanywhere.digital/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9BA4" w14:textId="3200B770" w:rsidR="002F38AE" w:rsidRDefault="002F38AE" w:rsidP="002F3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81C">
              <w:t>https://ucphr</w:t>
            </w:r>
            <w:r>
              <w:t>prd</w:t>
            </w:r>
            <w:r w:rsidRPr="002D481C">
              <w:t>.ps.universityofcalifornia.edu/psp/ucphr</w:t>
            </w:r>
            <w:r>
              <w:t>prd</w:t>
            </w:r>
            <w:r w:rsidRPr="002D481C">
              <w:t>/EMPLOYEE/HRMS/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9C9E8" w14:textId="16DBD7F9" w:rsidR="002F38AE" w:rsidRDefault="002F38AE" w:rsidP="002F3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6F65">
              <w:t>https://elda.fa.us2.oraclecloud.com/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E631" w14:textId="72370641" w:rsidR="002F38AE" w:rsidRDefault="002F38AE" w:rsidP="002F3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UCPAAPRD02</w:t>
            </w:r>
          </w:p>
        </w:tc>
      </w:tr>
    </w:tbl>
    <w:p w14:paraId="675F0338" w14:textId="77777777" w:rsidR="00586C1B" w:rsidRDefault="00586C1B"/>
    <w:p w14:paraId="430B7A7F" w14:textId="77777777" w:rsidR="00586C1B" w:rsidRDefault="00586C1B"/>
    <w:p w14:paraId="2A673D58" w14:textId="7B06B3BF" w:rsidR="00586C1B" w:rsidRDefault="00103D39">
      <w:pPr>
        <w:pStyle w:val="Heading1"/>
      </w:pPr>
      <w:r>
        <w:t>5</w:t>
      </w:r>
      <w:r w:rsidR="00CB39DC">
        <w:t>) Schedules, Triggers &amp; Calendars</w:t>
      </w:r>
    </w:p>
    <w:p w14:paraId="55A91F53" w14:textId="77777777" w:rsidR="00586C1B" w:rsidRDefault="00586C1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602"/>
        <w:gridCol w:w="1813"/>
        <w:gridCol w:w="1659"/>
        <w:gridCol w:w="1705"/>
        <w:gridCol w:w="1841"/>
      </w:tblGrid>
      <w:tr w:rsidR="00586C1B" w14:paraId="5B1BE62C" w14:textId="77777777" w:rsidTr="00103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bottom w:val="single" w:sz="4" w:space="0" w:color="auto"/>
            </w:tcBorders>
          </w:tcPr>
          <w:p w14:paraId="5423A27F" w14:textId="77777777" w:rsidR="00586C1B" w:rsidRDefault="00CB39DC">
            <w:r>
              <w:lastRenderedPageBreak/>
              <w:t>ENV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761DB8D3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Schedule/CRON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6D487CE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Timezone</w:t>
            </w:r>
            <w:proofErr w:type="spellEnd"/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10ED56C2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Skip/Holiday Rules</w:t>
            </w: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14:paraId="7C260F0A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 (jobs/windows)</w:t>
            </w:r>
          </w:p>
        </w:tc>
      </w:tr>
      <w:tr w:rsidR="00586C1B" w14:paraId="48234ADA" w14:textId="77777777" w:rsidTr="00103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036B" w14:textId="77777777" w:rsidR="00586C1B" w:rsidRDefault="00CB39DC">
            <w:r>
              <w:t>PROD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0D1F" w14:textId="334C22A2" w:rsidR="00586C1B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Scheduled</w:t>
            </w:r>
            <w:proofErr w:type="gramEnd"/>
            <w:r>
              <w:t xml:space="preserve"> every weekday at </w:t>
            </w:r>
            <w:r w:rsidR="00BD0341">
              <w:t>3</w:t>
            </w:r>
            <w:r>
              <w:t>:00 AM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0B4B" w14:textId="5EABB382" w:rsidR="00586C1B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1C74" w14:textId="566C54EC" w:rsidR="00586C1B" w:rsidRDefault="006B1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70AB" w14:textId="3F4BBA97" w:rsidR="00586C1B" w:rsidRDefault="002F38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Avoid system update.</w:t>
            </w:r>
          </w:p>
        </w:tc>
      </w:tr>
    </w:tbl>
    <w:p w14:paraId="0CFB7B45" w14:textId="77777777" w:rsidR="00586C1B" w:rsidRDefault="00586C1B"/>
    <w:p w14:paraId="0A507DF8" w14:textId="77777777" w:rsidR="00103D39" w:rsidRDefault="00103D39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586C1B" w14:paraId="1B4B31D4" w14:textId="77777777" w:rsidTr="0058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4B306" w14:textId="77777777" w:rsidR="00586C1B" w:rsidRDefault="00CB39DC">
            <w:r>
              <w:t>**Event-based triggers (optional</w:t>
            </w:r>
            <w:proofErr w:type="gramStart"/>
            <w:r>
              <w:t>):*</w:t>
            </w:r>
            <w:proofErr w:type="gramEnd"/>
            <w:r>
              <w:t>* &lt;Folder watcher</w:t>
            </w:r>
          </w:p>
        </w:tc>
        <w:tc>
          <w:tcPr>
            <w:tcW w:w="2880" w:type="dxa"/>
          </w:tcPr>
          <w:p w14:paraId="7D44C66A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Webhook</w:t>
            </w:r>
          </w:p>
        </w:tc>
        <w:tc>
          <w:tcPr>
            <w:tcW w:w="2880" w:type="dxa"/>
          </w:tcPr>
          <w:p w14:paraId="527CDD86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Queue WLM&gt; — &lt;ENTER DETAILS&gt;.</w:t>
            </w:r>
          </w:p>
        </w:tc>
      </w:tr>
    </w:tbl>
    <w:p w14:paraId="2EC344D2" w14:textId="77777777" w:rsidR="00586C1B" w:rsidRDefault="00586C1B"/>
    <w:p w14:paraId="1433E59D" w14:textId="77777777" w:rsidR="00586C1B" w:rsidRDefault="00586C1B"/>
    <w:p w14:paraId="25FC69CA" w14:textId="18C6856B" w:rsidR="00586C1B" w:rsidRDefault="00103D39">
      <w:pPr>
        <w:pStyle w:val="Heading1"/>
      </w:pPr>
      <w:r>
        <w:t>6</w:t>
      </w:r>
      <w:r w:rsidR="00CB39DC">
        <w:t xml:space="preserve">) Inputs, Outputs </w:t>
      </w:r>
    </w:p>
    <w:p w14:paraId="3D37787F" w14:textId="77777777" w:rsidR="00586C1B" w:rsidRDefault="00586C1B"/>
    <w:p w14:paraId="59B34476" w14:textId="222EE66B" w:rsidR="00586C1B" w:rsidRDefault="00CB39DC" w:rsidP="00BD0341">
      <w:pPr>
        <w:pStyle w:val="ListBullet"/>
      </w:pPr>
      <w:r>
        <w:t>Location:</w:t>
      </w:r>
      <w:r w:rsidR="00103D39">
        <w:t xml:space="preserve"> </w:t>
      </w:r>
      <w:r w:rsidR="00103D39" w:rsidRPr="00103D39">
        <w:t>\Box\</w:t>
      </w:r>
      <w:r w:rsidR="00BD0341">
        <w:t>#UCPC-RPA</w:t>
      </w:r>
      <w:r w:rsidR="00103D39" w:rsidRPr="00103D39">
        <w:t>\PROD\</w:t>
      </w:r>
      <w:r w:rsidR="00BD0341">
        <w:t>Return From Leave Reconciliation</w:t>
      </w:r>
      <w:r w:rsidR="00103D39" w:rsidRPr="00103D39">
        <w:t>\Production File Drop</w:t>
      </w:r>
      <w:r w:rsidR="00BD0341">
        <w:t>\</w:t>
      </w:r>
    </w:p>
    <w:p w14:paraId="4D563CB5" w14:textId="37503F9F" w:rsidR="00586C1B" w:rsidRPr="00B3702E" w:rsidRDefault="00B3702E">
      <w:pPr>
        <w:rPr>
          <w:b/>
          <w:bCs/>
        </w:rPr>
      </w:pPr>
      <w:r w:rsidRPr="00B3702E">
        <w:rPr>
          <w:b/>
          <w:bCs/>
        </w:rPr>
        <w:t>INPUTS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5"/>
        <w:gridCol w:w="2154"/>
        <w:gridCol w:w="2155"/>
        <w:gridCol w:w="2156"/>
      </w:tblGrid>
      <w:tr w:rsidR="00586C1B" w14:paraId="04F443CC" w14:textId="77777777" w:rsidTr="00174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bottom w:val="single" w:sz="4" w:space="0" w:color="auto"/>
            </w:tcBorders>
          </w:tcPr>
          <w:p w14:paraId="0063BD6E" w14:textId="77777777" w:rsidR="00586C1B" w:rsidRDefault="00CB39DC">
            <w:r>
              <w:t>Column</w:t>
            </w:r>
          </w:p>
        </w:tc>
        <w:tc>
          <w:tcPr>
            <w:tcW w:w="2154" w:type="dxa"/>
            <w:tcBorders>
              <w:bottom w:val="single" w:sz="4" w:space="0" w:color="auto"/>
            </w:tcBorders>
          </w:tcPr>
          <w:p w14:paraId="0D66D7FE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3D78D323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156" w:type="dxa"/>
            <w:tcBorders>
              <w:bottom w:val="single" w:sz="4" w:space="0" w:color="auto"/>
            </w:tcBorders>
          </w:tcPr>
          <w:p w14:paraId="5F48BFD5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586C1B" w14:paraId="61FE7E6B" w14:textId="77777777" w:rsidTr="00174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8E6D" w14:textId="28CEC171" w:rsidR="00586C1B" w:rsidRDefault="00174375">
            <w:r>
              <w:t>Business 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B09C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0F5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4435" w14:textId="23E3D971" w:rsidR="00586C1B" w:rsidRDefault="001743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IRCMP, BKCMP</w:t>
            </w:r>
          </w:p>
        </w:tc>
      </w:tr>
      <w:tr w:rsidR="00586C1B" w14:paraId="6A04E410" w14:textId="77777777" w:rsidTr="00174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AE8D" w14:textId="180DF5AD" w:rsidR="00586C1B" w:rsidRDefault="00174375">
            <w:r>
              <w:t>EEID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55B4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9A53E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26F8" w14:textId="7BCFBF5B" w:rsidR="00586C1B" w:rsidRDefault="00174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10001111</w:t>
            </w:r>
          </w:p>
        </w:tc>
      </w:tr>
      <w:tr w:rsidR="00586C1B" w14:paraId="64BBEA24" w14:textId="77777777" w:rsidTr="00174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3046" w14:textId="663CD96C" w:rsidR="00586C1B" w:rsidRDefault="00174375">
            <w:r>
              <w:t>Employee 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CDF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483A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C353" w14:textId="2DE480BF" w:rsidR="00586C1B" w:rsidRDefault="001743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Doe, John</w:t>
            </w:r>
          </w:p>
        </w:tc>
      </w:tr>
      <w:tr w:rsidR="00586C1B" w14:paraId="2DFDB8B7" w14:textId="77777777" w:rsidTr="00174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609D" w14:textId="5214622E" w:rsidR="00586C1B" w:rsidRDefault="00174375">
            <w:r>
              <w:t>Payroll 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3257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FC22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99DF7" w14:textId="0D098714" w:rsidR="00586C1B" w:rsidRDefault="00174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Active, Inactive</w:t>
            </w:r>
          </w:p>
        </w:tc>
      </w:tr>
      <w:tr w:rsidR="00586C1B" w14:paraId="09C81952" w14:textId="77777777" w:rsidTr="00174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0FDB" w14:textId="14AFD100" w:rsidR="00586C1B" w:rsidRDefault="00174375">
            <w:r>
              <w:t>Pay 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3A6C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1070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4BF0" w14:textId="7949B1A3" w:rsidR="00586C1B" w:rsidRDefault="001743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</w:p>
        </w:tc>
      </w:tr>
      <w:tr w:rsidR="00586C1B" w14:paraId="14A257F6" w14:textId="77777777" w:rsidTr="00174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1E2D" w14:textId="10AB1334" w:rsidR="00586C1B" w:rsidRDefault="00174375">
            <w:r>
              <w:t>Pay Group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97D0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DCE0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872A" w14:textId="3D3198F9" w:rsidR="00586C1B" w:rsidRDefault="00174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MONTHLY, BIWEEKLY</w:t>
            </w:r>
          </w:p>
        </w:tc>
      </w:tr>
      <w:tr w:rsidR="00586C1B" w14:paraId="17F6B9BF" w14:textId="77777777" w:rsidTr="00174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3C07" w14:textId="2BE20220" w:rsidR="00586C1B" w:rsidRDefault="00174375">
            <w:r>
              <w:t>Current 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B335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C9DB" w14:textId="4832C160" w:rsidR="00586C1B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3829D" w14:textId="494B2AF4" w:rsidR="00586C1B" w:rsidRDefault="001743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2025-01-01</w:t>
            </w:r>
          </w:p>
        </w:tc>
      </w:tr>
      <w:tr w:rsidR="00586C1B" w14:paraId="32672EFC" w14:textId="77777777" w:rsidTr="00174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09FD6" w14:textId="763158F1" w:rsidR="00586C1B" w:rsidRDefault="00174375">
            <w:r>
              <w:t>Action 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0D193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BF8E" w14:textId="2784E50F" w:rsidR="00586C1B" w:rsidRDefault="00103D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8B8B" w14:textId="25CC0095" w:rsidR="00586C1B" w:rsidRDefault="00174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2025-01-01</w:t>
            </w:r>
          </w:p>
        </w:tc>
      </w:tr>
      <w:tr w:rsidR="00586C1B" w14:paraId="2B69D591" w14:textId="77777777" w:rsidTr="00174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4B12" w14:textId="4BEE2F6E" w:rsidR="00586C1B" w:rsidRDefault="00174375">
            <w:r>
              <w:t xml:space="preserve">Elig </w:t>
            </w:r>
            <w:proofErr w:type="spellStart"/>
            <w:r>
              <w:t>Fld</w:t>
            </w:r>
            <w:proofErr w:type="spellEnd"/>
            <w:r>
              <w:t xml:space="preserve"> 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BCFF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D32BE" w14:textId="288E1A47" w:rsidR="00586C1B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6E07" w14:textId="7E781793" w:rsidR="00586C1B" w:rsidRDefault="001743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  <w:tr w:rsidR="00586C1B" w14:paraId="3C772B3F" w14:textId="77777777" w:rsidTr="00174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D90C" w14:textId="74D5CE40" w:rsidR="00586C1B" w:rsidRDefault="00174375">
            <w:r>
              <w:t xml:space="preserve">Elig </w:t>
            </w:r>
            <w:proofErr w:type="spellStart"/>
            <w:r>
              <w:t>Fld</w:t>
            </w:r>
            <w:proofErr w:type="spellEnd"/>
            <w:r>
              <w:t xml:space="preserve"> 2</w:t>
            </w:r>
            <w:r w:rsidR="00CB39DC">
              <w:t xml:space="preserve"> 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4BC5" w14:textId="77777777" w:rsidR="00586C1B" w:rsidRDefault="00CB3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970F" w14:textId="13DAE43A" w:rsidR="00586C1B" w:rsidRDefault="00103D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1A21" w14:textId="6CF4FFEB" w:rsidR="00586C1B" w:rsidRDefault="00174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</w:tr>
      <w:tr w:rsidR="00103D39" w14:paraId="7361BE47" w14:textId="77777777" w:rsidTr="00174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58987" w14:textId="72DF51BA" w:rsidR="00103D39" w:rsidRDefault="00174375">
            <w:proofErr w:type="spellStart"/>
            <w:r>
              <w:t>Empl</w:t>
            </w:r>
            <w:proofErr w:type="spellEnd"/>
            <w:r>
              <w:t xml:space="preserve"> Record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F443" w14:textId="247897BC" w:rsidR="00103D39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5754" w14:textId="4F724C07" w:rsidR="00103D39" w:rsidRDefault="00103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F2B5" w14:textId="08DFEB40" w:rsidR="00103D39" w:rsidRDefault="001743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</w:t>
            </w:r>
            <w:proofErr w:type="gramStart"/>
            <w:r>
              <w:t>1,2..</w:t>
            </w:r>
            <w:proofErr w:type="gramEnd"/>
            <w:r>
              <w:t>n</w:t>
            </w:r>
          </w:p>
        </w:tc>
      </w:tr>
      <w:tr w:rsidR="002B3E43" w14:paraId="7C68CB4A" w14:textId="77777777" w:rsidTr="00174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17BD" w14:textId="54E599F6" w:rsidR="002B3E43" w:rsidRDefault="00174375">
            <w:r>
              <w:t>Job Indicator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9D02" w14:textId="35151B6F" w:rsidR="002B3E43" w:rsidRDefault="002B3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060F" w14:textId="23C1CE3D" w:rsidR="002B3E43" w:rsidRDefault="002B3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26FF" w14:textId="40DCD960" w:rsidR="002B3E43" w:rsidRDefault="00174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Job, Secondary Job</w:t>
            </w:r>
          </w:p>
        </w:tc>
      </w:tr>
      <w:tr w:rsidR="00174375" w14:paraId="0414F554" w14:textId="77777777" w:rsidTr="00174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A0A1" w14:textId="69A0C5CC" w:rsidR="00174375" w:rsidRDefault="00174375">
            <w:r>
              <w:t>UID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04F8" w14:textId="16BAA257" w:rsidR="00174375" w:rsidRDefault="001743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9F0C" w14:textId="458DDEB7" w:rsidR="00174375" w:rsidRDefault="001743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5A10" w14:textId="031F21A3" w:rsidR="00174375" w:rsidRDefault="001743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12334567</w:t>
            </w:r>
          </w:p>
        </w:tc>
      </w:tr>
    </w:tbl>
    <w:p w14:paraId="42C2DFC3" w14:textId="77777777" w:rsidR="00586C1B" w:rsidRDefault="00586C1B"/>
    <w:p w14:paraId="609D5E74" w14:textId="35332F28" w:rsidR="00586C1B" w:rsidRPr="00B3702E" w:rsidRDefault="00B3702E">
      <w:pPr>
        <w:rPr>
          <w:b/>
          <w:bCs/>
        </w:rPr>
      </w:pPr>
      <w:r w:rsidRPr="00B3702E">
        <w:rPr>
          <w:b/>
          <w:bCs/>
        </w:rPr>
        <w:t>OUTPUTS</w:t>
      </w:r>
    </w:p>
    <w:p w14:paraId="103D7145" w14:textId="2D05D6E2" w:rsidR="00586C1B" w:rsidRDefault="00CB39DC">
      <w:pPr>
        <w:pStyle w:val="ListBullet"/>
      </w:pPr>
      <w:r>
        <w:t xml:space="preserve">Paysheets </w:t>
      </w:r>
      <w:r w:rsidR="00B3702E">
        <w:t xml:space="preserve">Output Report </w:t>
      </w:r>
    </w:p>
    <w:p w14:paraId="202F117A" w14:textId="681FF970" w:rsidR="00586C1B" w:rsidRDefault="00CB39DC">
      <w:pPr>
        <w:pStyle w:val="ListBullet"/>
      </w:pPr>
      <w:r>
        <w:t>Action Log</w:t>
      </w:r>
    </w:p>
    <w:p w14:paraId="48BE2BA5" w14:textId="280A24B5" w:rsidR="00586C1B" w:rsidRDefault="00CB39DC">
      <w:pPr>
        <w:pStyle w:val="ListBullet"/>
      </w:pPr>
      <w:r>
        <w:lastRenderedPageBreak/>
        <w:t>Exception Log</w:t>
      </w:r>
    </w:p>
    <w:p w14:paraId="429D26DE" w14:textId="34CE022D" w:rsidR="00586C1B" w:rsidRDefault="00CB39DC">
      <w:pPr>
        <w:pStyle w:val="ListBullet"/>
      </w:pPr>
      <w:r>
        <w:t>Post-Run Email</w:t>
      </w:r>
      <w:proofErr w:type="gramStart"/>
      <w:r>
        <w:t>:</w:t>
      </w:r>
      <w:r w:rsidR="00B3702E">
        <w:t xml:space="preserve"> </w:t>
      </w:r>
      <w:r>
        <w:t xml:space="preserve"> Summary</w:t>
      </w:r>
      <w:proofErr w:type="gramEnd"/>
      <w:r>
        <w:t>, links to logs &amp; outputs.</w:t>
      </w:r>
    </w:p>
    <w:p w14:paraId="21E8E8E5" w14:textId="77777777" w:rsidR="00586C1B" w:rsidRDefault="00586C1B"/>
    <w:p w14:paraId="27416F0C" w14:textId="7AE03A34" w:rsidR="00586C1B" w:rsidRDefault="00B3702E">
      <w:pPr>
        <w:pStyle w:val="Heading1"/>
      </w:pPr>
      <w:r>
        <w:t>7</w:t>
      </w:r>
      <w:r w:rsidR="00CB39DC">
        <w:t>) Credentials &amp; Locker (AA360)</w:t>
      </w:r>
    </w:p>
    <w:p w14:paraId="144DEDBD" w14:textId="77777777" w:rsidR="00586C1B" w:rsidRDefault="00586C1B"/>
    <w:tbl>
      <w:tblPr>
        <w:tblStyle w:val="LightList-Accent1"/>
        <w:tblW w:w="9692" w:type="dxa"/>
        <w:tblLook w:val="04A0" w:firstRow="1" w:lastRow="0" w:firstColumn="1" w:lastColumn="0" w:noHBand="0" w:noVBand="1"/>
      </w:tblPr>
      <w:tblGrid>
        <w:gridCol w:w="1300"/>
        <w:gridCol w:w="1026"/>
        <w:gridCol w:w="1602"/>
        <w:gridCol w:w="1177"/>
        <w:gridCol w:w="1130"/>
        <w:gridCol w:w="896"/>
        <w:gridCol w:w="1026"/>
        <w:gridCol w:w="1535"/>
      </w:tblGrid>
      <w:tr w:rsidR="008615A2" w14:paraId="58EAD649" w14:textId="5E1FCE22" w:rsidTr="00861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bottom w:val="single" w:sz="4" w:space="0" w:color="auto"/>
            </w:tcBorders>
          </w:tcPr>
          <w:p w14:paraId="0CA61EFD" w14:textId="77777777" w:rsidR="008615A2" w:rsidRDefault="008615A2">
            <w:r>
              <w:t>Purpose</w:t>
            </w:r>
          </w:p>
        </w:tc>
        <w:tc>
          <w:tcPr>
            <w:tcW w:w="1026" w:type="dxa"/>
            <w:tcBorders>
              <w:bottom w:val="single" w:sz="4" w:space="0" w:color="auto"/>
            </w:tcBorders>
          </w:tcPr>
          <w:p w14:paraId="5BFF93A5" w14:textId="77777777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Locker</w:t>
            </w:r>
          </w:p>
        </w:tc>
        <w:tc>
          <w:tcPr>
            <w:tcW w:w="1602" w:type="dxa"/>
            <w:tcBorders>
              <w:bottom w:val="single" w:sz="4" w:space="0" w:color="auto"/>
            </w:tcBorders>
          </w:tcPr>
          <w:p w14:paraId="76D00292" w14:textId="77777777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Credential Name</w:t>
            </w:r>
          </w:p>
        </w:tc>
        <w:tc>
          <w:tcPr>
            <w:tcW w:w="1177" w:type="dxa"/>
            <w:tcBorders>
              <w:bottom w:val="single" w:sz="4" w:space="0" w:color="auto"/>
            </w:tcBorders>
          </w:tcPr>
          <w:p w14:paraId="24FF8EE1" w14:textId="3DE0476C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Access Level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7B1920AE" w14:textId="77777777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Rotation</w:t>
            </w: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0E07B657" w14:textId="77777777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1026" w:type="dxa"/>
            <w:tcBorders>
              <w:bottom w:val="single" w:sz="4" w:space="0" w:color="auto"/>
            </w:tcBorders>
          </w:tcPr>
          <w:p w14:paraId="30508198" w14:textId="5889CB62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AA Role</w:t>
            </w:r>
          </w:p>
        </w:tc>
        <w:tc>
          <w:tcPr>
            <w:tcW w:w="1535" w:type="dxa"/>
          </w:tcPr>
          <w:p w14:paraId="062D7B5D" w14:textId="17B05964" w:rsidR="008615A2" w:rsidRDefault="008615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Attributes</w:t>
            </w:r>
          </w:p>
        </w:tc>
      </w:tr>
      <w:tr w:rsidR="008615A2" w14:paraId="426A25CB" w14:textId="304E7D8F" w:rsidTr="0086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8E94" w14:textId="3330847A" w:rsidR="008615A2" w:rsidRDefault="008615A2">
            <w:r>
              <w:t>Box Secret</w:t>
            </w:r>
            <w:r w:rsidR="00FE5E0B">
              <w:t>*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985C" w14:textId="4023CFBA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UCPATH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DE08" w14:textId="2263AE9C" w:rsidR="008615A2" w:rsidRDefault="008615A2" w:rsidP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UCP-PRODUCTION-RFL-BOX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C639" w14:textId="23BCD154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796F" w14:textId="77777777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738F" w14:textId="05ED194A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Locker Admin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6F6F" w14:textId="65B95D15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Role to access specific UCPATH folder</w:t>
            </w:r>
          </w:p>
        </w:tc>
        <w:tc>
          <w:tcPr>
            <w:tcW w:w="1535" w:type="dxa"/>
          </w:tcPr>
          <w:p w14:paraId="1C2F925B" w14:textId="0BB257B6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Secret</w:t>
            </w:r>
          </w:p>
        </w:tc>
      </w:tr>
      <w:tr w:rsidR="008615A2" w14:paraId="23C6FB94" w14:textId="2CE1ABC9" w:rsidTr="008615A2">
        <w:trPr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9691" w14:textId="77777777" w:rsidR="008615A2" w:rsidRDefault="008615A2">
            <w:pPr>
              <w:rPr>
                <w:b w:val="0"/>
                <w:bCs w:val="0"/>
              </w:rPr>
            </w:pPr>
            <w:r>
              <w:t>PeopleSoft</w:t>
            </w:r>
          </w:p>
          <w:p w14:paraId="7D38A580" w14:textId="58544038" w:rsidR="008615A2" w:rsidRDefault="008615A2">
            <w:r>
              <w:t>Service Account</w:t>
            </w:r>
            <w:r w:rsidR="00FE5E0B">
              <w:t>*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07A8" w14:textId="55D34D65" w:rsidR="008615A2" w:rsidRDefault="0086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UCPATH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57B9" w14:textId="3FACEFCD" w:rsidR="008615A2" w:rsidRDefault="008615A2" w:rsidP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UCP-PRODUCTION-RFL-PSFT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4E0B" w14:textId="3B8A0C6D" w:rsidR="008615A2" w:rsidRDefault="0086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Consumer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C859" w14:textId="77777777" w:rsidR="008615A2" w:rsidRDefault="0086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6DBB2" w14:textId="25D44B9B" w:rsidR="008615A2" w:rsidRDefault="0086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Locker Admin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83C6" w14:textId="259AAF10" w:rsidR="008615A2" w:rsidRDefault="008615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Role to access specific UCPATH folder</w:t>
            </w:r>
          </w:p>
        </w:tc>
        <w:tc>
          <w:tcPr>
            <w:tcW w:w="1535" w:type="dxa"/>
          </w:tcPr>
          <w:p w14:paraId="2702426E" w14:textId="77777777" w:rsidR="008615A2" w:rsidRDefault="008615A2" w:rsidP="00AB016F">
            <w:pPr>
              <w:pStyle w:val="ListParagraph"/>
              <w:numPr>
                <w:ilvl w:val="0"/>
                <w:numId w:val="10"/>
              </w:numPr>
              <w:ind w:left="3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</w:t>
            </w:r>
          </w:p>
          <w:p w14:paraId="0E65CDBC" w14:textId="0A6D64D5" w:rsidR="008615A2" w:rsidRDefault="008615A2" w:rsidP="00AB016F">
            <w:pPr>
              <w:pStyle w:val="ListParagraph"/>
              <w:numPr>
                <w:ilvl w:val="0"/>
                <w:numId w:val="10"/>
              </w:numPr>
              <w:ind w:left="3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</w:tr>
      <w:tr w:rsidR="008615A2" w14:paraId="17F2B15A" w14:textId="452285F6" w:rsidTr="0086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F5CA" w14:textId="133C1198" w:rsidR="008615A2" w:rsidRDefault="008615A2">
            <w:r>
              <w:t xml:space="preserve">Oracle Cloud </w:t>
            </w:r>
            <w:proofErr w:type="gramStart"/>
            <w:r>
              <w:t>Financial  Service</w:t>
            </w:r>
            <w:proofErr w:type="gramEnd"/>
            <w:r>
              <w:t xml:space="preserve"> Account</w:t>
            </w:r>
            <w:r w:rsidR="00FE5E0B">
              <w:t>**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70A57" w14:textId="23019D53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UCPATH</w:t>
            </w: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A224" w14:textId="166A9B18" w:rsidR="008615A2" w:rsidRDefault="008615A2" w:rsidP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UCP-PRODUCTION-RFL-OCF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26B5" w14:textId="4588AAD1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Consumer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A940" w14:textId="606C519F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B845" w14:textId="333BFFFA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Locker Admin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F580" w14:textId="3BD65E9E" w:rsidR="008615A2" w:rsidRDefault="008615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Role to access specific UCPATH folder</w:t>
            </w:r>
          </w:p>
        </w:tc>
        <w:tc>
          <w:tcPr>
            <w:tcW w:w="1535" w:type="dxa"/>
          </w:tcPr>
          <w:p w14:paraId="3DE769C3" w14:textId="77777777" w:rsidR="008615A2" w:rsidRDefault="008615A2" w:rsidP="00AB016F">
            <w:pPr>
              <w:pStyle w:val="ListParagraph"/>
              <w:numPr>
                <w:ilvl w:val="0"/>
                <w:numId w:val="10"/>
              </w:numPr>
              <w:ind w:left="3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</w:t>
            </w:r>
          </w:p>
          <w:p w14:paraId="4B36FF73" w14:textId="184A1241" w:rsidR="008615A2" w:rsidRDefault="008615A2" w:rsidP="00AB016F">
            <w:pPr>
              <w:pStyle w:val="ListParagraph"/>
              <w:numPr>
                <w:ilvl w:val="0"/>
                <w:numId w:val="10"/>
              </w:numPr>
              <w:ind w:left="36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</w:t>
            </w:r>
          </w:p>
        </w:tc>
      </w:tr>
    </w:tbl>
    <w:p w14:paraId="2462B38B" w14:textId="29083701" w:rsidR="00586C1B" w:rsidRDefault="00FE5E0B" w:rsidP="00FE5E0B">
      <w:pPr>
        <w:spacing w:line="240" w:lineRule="auto"/>
      </w:pPr>
      <w:r>
        <w:t xml:space="preserve">* </w:t>
      </w:r>
      <w:proofErr w:type="gramStart"/>
      <w:r>
        <w:t>credentials</w:t>
      </w:r>
      <w:proofErr w:type="gramEnd"/>
      <w:r>
        <w:t xml:space="preserve"> </w:t>
      </w:r>
      <w:proofErr w:type="gramStart"/>
      <w:r>
        <w:t>refresh</w:t>
      </w:r>
      <w:proofErr w:type="gramEnd"/>
      <w:r>
        <w:t xml:space="preserve"> need to be determined.</w:t>
      </w:r>
    </w:p>
    <w:p w14:paraId="11D0F2E9" w14:textId="425F7C03" w:rsidR="00FE5E0B" w:rsidRDefault="00FE5E0B" w:rsidP="00FE5E0B">
      <w:pPr>
        <w:spacing w:line="240" w:lineRule="auto"/>
      </w:pPr>
      <w:r>
        <w:t>** credentials refresh is every 3 months</w:t>
      </w:r>
    </w:p>
    <w:p w14:paraId="3099F7DE" w14:textId="061766F3" w:rsidR="00586C1B" w:rsidRDefault="001D54FC">
      <w:pPr>
        <w:pStyle w:val="Heading1"/>
      </w:pPr>
      <w:r>
        <w:t>8</w:t>
      </w:r>
      <w:r w:rsidR="00CB39DC">
        <w:t>) Configuration</w:t>
      </w:r>
      <w:r>
        <w:t>,</w:t>
      </w:r>
      <w:r w:rsidR="00CB39DC">
        <w:t xml:space="preserve"> Parameters</w:t>
      </w:r>
      <w:r>
        <w:t>, Global Values</w:t>
      </w:r>
    </w:p>
    <w:p w14:paraId="1DC6C9D4" w14:textId="77777777" w:rsidR="00586C1B" w:rsidRDefault="00586C1B"/>
    <w:p w14:paraId="6E399D1C" w14:textId="291B4168" w:rsidR="00586C1B" w:rsidRDefault="00CB39DC">
      <w:pPr>
        <w:pStyle w:val="ListBullet"/>
      </w:pPr>
      <w:r>
        <w:t xml:space="preserve">Config Store: </w:t>
      </w:r>
      <w:r w:rsidR="00A2367E">
        <w:t>JSON</w:t>
      </w:r>
    </w:p>
    <w:p w14:paraId="334D25DF" w14:textId="76ED6F4D" w:rsidR="00586C1B" w:rsidRDefault="00CB39DC">
      <w:pPr>
        <w:pStyle w:val="ListBullet"/>
      </w:pPr>
      <w:r>
        <w:t>Run ID pattern (recommended</w:t>
      </w:r>
      <w:r w:rsidR="001D54FC">
        <w:t xml:space="preserve">): </w:t>
      </w:r>
      <w:r>
        <w:t>`&lt;USECASE&gt;_&lt;</w:t>
      </w:r>
      <w:r w:rsidR="001D54FC">
        <w:t>ENV</w:t>
      </w:r>
      <w:r>
        <w:t xml:space="preserve">&gt;_&lt;YYYYMMDDHHMMSS&gt;` (e.g., </w:t>
      </w:r>
      <w:r w:rsidR="00B6634F">
        <w:t>RFL</w:t>
      </w:r>
      <w:r w:rsidR="001D54FC" w:rsidRPr="001D54FC">
        <w:t>_DEV_202509252151146</w:t>
      </w:r>
      <w:r>
        <w:t>)</w:t>
      </w:r>
    </w:p>
    <w:p w14:paraId="31B2A8AA" w14:textId="095132E6" w:rsidR="00586C1B" w:rsidRPr="001D54FC" w:rsidRDefault="001D54FC">
      <w:pPr>
        <w:rPr>
          <w:b/>
          <w:bCs/>
        </w:rPr>
      </w:pPr>
      <w:r w:rsidRPr="001D54FC">
        <w:rPr>
          <w:b/>
          <w:bCs/>
        </w:rPr>
        <w:t>Global Variables:</w:t>
      </w:r>
    </w:p>
    <w:tbl>
      <w:tblPr>
        <w:tblStyle w:val="LightList-Accent1"/>
        <w:tblW w:w="10133" w:type="dxa"/>
        <w:tblLook w:val="04A0" w:firstRow="1" w:lastRow="0" w:firstColumn="1" w:lastColumn="0" w:noHBand="0" w:noVBand="1"/>
      </w:tblPr>
      <w:tblGrid>
        <w:gridCol w:w="2464"/>
        <w:gridCol w:w="4469"/>
        <w:gridCol w:w="1798"/>
        <w:gridCol w:w="1402"/>
      </w:tblGrid>
      <w:tr w:rsidR="00586C1B" w14:paraId="4B38684B" w14:textId="77777777" w:rsidTr="00A23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bottom w:val="single" w:sz="4" w:space="0" w:color="auto"/>
            </w:tcBorders>
          </w:tcPr>
          <w:p w14:paraId="2DFD54A1" w14:textId="77777777" w:rsidR="00586C1B" w:rsidRDefault="00CB39DC">
            <w:r>
              <w:t>Key</w:t>
            </w:r>
          </w:p>
        </w:tc>
        <w:tc>
          <w:tcPr>
            <w:tcW w:w="4469" w:type="dxa"/>
            <w:tcBorders>
              <w:bottom w:val="single" w:sz="4" w:space="0" w:color="auto"/>
            </w:tcBorders>
          </w:tcPr>
          <w:p w14:paraId="6AA47A47" w14:textId="088E0BA9" w:rsidR="00586C1B" w:rsidRDefault="001D54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1798" w:type="dxa"/>
            <w:tcBorders>
              <w:bottom w:val="single" w:sz="4" w:space="0" w:color="auto"/>
            </w:tcBorders>
          </w:tcPr>
          <w:p w14:paraId="42F3F52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ENV Overrides</w:t>
            </w:r>
          </w:p>
        </w:tc>
        <w:tc>
          <w:tcPr>
            <w:tcW w:w="1402" w:type="dxa"/>
            <w:tcBorders>
              <w:bottom w:val="single" w:sz="4" w:space="0" w:color="auto"/>
            </w:tcBorders>
          </w:tcPr>
          <w:p w14:paraId="24116AB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86C1B" w14:paraId="3DB09E2C" w14:textId="77777777" w:rsidTr="00A23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CF5A" w14:textId="1DCF8126" w:rsidR="00586C1B" w:rsidRDefault="001D54FC">
            <w:proofErr w:type="spellStart"/>
            <w:r w:rsidRPr="001D54FC">
              <w:t>EmailSMTPHost</w:t>
            </w:r>
            <w:proofErr w:type="spellEnd"/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7BD2" w14:textId="28155D7F" w:rsidR="00586C1B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4FC">
              <w:t>ucpath-smtp-prod-6944b56a029cc8b8.elb.us-west-2.amazonaws.com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161B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DEV/UAT/PROD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BFC73" w14:textId="0DC77640" w:rsidR="00586C1B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54FC">
              <w:t xml:space="preserve">SMTP Host will be used across all automations </w:t>
            </w:r>
            <w:r w:rsidRPr="001D54FC">
              <w:lastRenderedPageBreak/>
              <w:t>to send email from the bot</w:t>
            </w:r>
          </w:p>
        </w:tc>
      </w:tr>
      <w:tr w:rsidR="00586C1B" w14:paraId="25959695" w14:textId="77777777" w:rsidTr="00A236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C205" w14:textId="3C9A3DB6" w:rsidR="00586C1B" w:rsidRDefault="001D54FC">
            <w:proofErr w:type="spellStart"/>
            <w:r w:rsidRPr="001D54FC">
              <w:lastRenderedPageBreak/>
              <w:t>SMTPPort</w:t>
            </w:r>
            <w:proofErr w:type="spellEnd"/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10F6" w14:textId="7416E053" w:rsidR="00586C1B" w:rsidRDefault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4FC">
              <w:t>587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6A5D" w14:textId="292F0998" w:rsidR="00586C1B" w:rsidRDefault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DEV/UAT/PROD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81FB8" w14:textId="2382A19E" w:rsidR="00586C1B" w:rsidRDefault="001D5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54FC">
              <w:t xml:space="preserve">SMTP </w:t>
            </w:r>
            <w:r>
              <w:t>Port</w:t>
            </w:r>
            <w:r w:rsidRPr="001D54FC">
              <w:t xml:space="preserve"> will be used across all automations to send email from the bot</w:t>
            </w:r>
          </w:p>
        </w:tc>
      </w:tr>
      <w:tr w:rsidR="00586C1B" w14:paraId="0CA16425" w14:textId="77777777" w:rsidTr="00A23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A991" w14:textId="107F1B6F" w:rsidR="00586C1B" w:rsidRPr="00280B50" w:rsidRDefault="001D54FC" w:rsidP="001D54FC">
            <w:proofErr w:type="spellStart"/>
            <w:r w:rsidRPr="00280B50">
              <w:t>UCPath</w:t>
            </w:r>
            <w:r w:rsidR="00E67FFD" w:rsidRPr="00280B50">
              <w:t>From</w:t>
            </w:r>
            <w:r w:rsidRPr="00280B50">
              <w:t>Email</w:t>
            </w:r>
            <w:proofErr w:type="spellEnd"/>
          </w:p>
        </w:tc>
        <w:tc>
          <w:tcPr>
            <w:tcW w:w="4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1EE8" w14:textId="7CA6BE5B" w:rsidR="00586C1B" w:rsidRPr="00280B50" w:rsidRDefault="00E67F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UCPC-IT-RPA@ucop.edu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A6E3E" w14:textId="10DE2F7A" w:rsidR="00586C1B" w:rsidRPr="00280B50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DEV/UAT/PROD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10B3" w14:textId="085A707E" w:rsidR="00586C1B" w:rsidRPr="00280B50" w:rsidRDefault="001D5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0B50">
              <w:t>This will be the email</w:t>
            </w:r>
            <w:r w:rsidR="002B3E43" w:rsidRPr="00280B50">
              <w:t xml:space="preserve"> </w:t>
            </w:r>
            <w:r w:rsidR="00280B50">
              <w:t>Bot will send emails through</w:t>
            </w:r>
          </w:p>
        </w:tc>
      </w:tr>
    </w:tbl>
    <w:p w14:paraId="4C726B31" w14:textId="77777777" w:rsidR="00586C1B" w:rsidRDefault="00586C1B"/>
    <w:p w14:paraId="45C554EF" w14:textId="5D53E671" w:rsidR="00830945" w:rsidRDefault="00830945" w:rsidP="00830945">
      <w:pPr>
        <w:pStyle w:val="Heading1"/>
      </w:pPr>
      <w:r>
        <w:t>9) Bot Package Information</w:t>
      </w:r>
    </w:p>
    <w:p w14:paraId="3D7C6106" w14:textId="77777777" w:rsidR="007A27BE" w:rsidRDefault="007A27BE" w:rsidP="007A27BE"/>
    <w:tbl>
      <w:tblPr>
        <w:tblW w:w="8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2654"/>
        <w:gridCol w:w="2926"/>
        <w:gridCol w:w="2245"/>
      </w:tblGrid>
      <w:tr w:rsidR="007A27BE" w:rsidRPr="007A27BE" w14:paraId="78E30DDB" w14:textId="77777777" w:rsidTr="00014845">
        <w:trPr>
          <w:trHeight w:val="300"/>
        </w:trPr>
        <w:tc>
          <w:tcPr>
            <w:tcW w:w="805" w:type="dxa"/>
            <w:vAlign w:val="center"/>
            <w:hideMark/>
          </w:tcPr>
          <w:p w14:paraId="5BACB14E" w14:textId="77777777" w:rsidR="007A27BE" w:rsidRPr="00014845" w:rsidRDefault="007A27BE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2654" w:type="dxa"/>
            <w:vAlign w:val="center"/>
            <w:hideMark/>
          </w:tcPr>
          <w:p w14:paraId="0B1AF719" w14:textId="77777777" w:rsidR="007A27BE" w:rsidRPr="00014845" w:rsidRDefault="007A27BE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2926" w:type="dxa"/>
            <w:vAlign w:val="center"/>
            <w:hideMark/>
          </w:tcPr>
          <w:p w14:paraId="248633EE" w14:textId="77777777" w:rsidR="007A27BE" w:rsidRPr="00014845" w:rsidRDefault="007A27BE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Path</w:t>
            </w:r>
          </w:p>
        </w:tc>
        <w:tc>
          <w:tcPr>
            <w:tcW w:w="2245" w:type="dxa"/>
            <w:vAlign w:val="center"/>
            <w:hideMark/>
          </w:tcPr>
          <w:p w14:paraId="4B82EDA1" w14:textId="16243350" w:rsidR="007A27BE" w:rsidRPr="00014845" w:rsidRDefault="00014845" w:rsidP="007A27B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Operations Performed</w:t>
            </w:r>
          </w:p>
        </w:tc>
      </w:tr>
      <w:tr w:rsidR="00014845" w:rsidRPr="007A27BE" w14:paraId="5F01DCCB" w14:textId="77777777" w:rsidTr="00014845">
        <w:trPr>
          <w:trHeight w:val="566"/>
        </w:trPr>
        <w:tc>
          <w:tcPr>
            <w:tcW w:w="805" w:type="dxa"/>
            <w:vAlign w:val="center"/>
            <w:hideMark/>
          </w:tcPr>
          <w:p w14:paraId="399778A1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02FB8BE3" w14:textId="00FD5896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proofErr w:type="spellStart"/>
            <w:r w:rsidRPr="00014845">
              <w:rPr>
                <w:sz w:val="18"/>
                <w:szCs w:val="18"/>
              </w:rPr>
              <w:t>ReturnFromLeaveReconciliation</w:t>
            </w:r>
            <w:proofErr w:type="spellEnd"/>
          </w:p>
        </w:tc>
        <w:tc>
          <w:tcPr>
            <w:tcW w:w="2926" w:type="dxa"/>
            <w:vAlign w:val="center"/>
            <w:hideMark/>
          </w:tcPr>
          <w:p w14:paraId="07323D50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11BED334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-Determines environment variable</w:t>
            </w:r>
          </w:p>
          <w:p w14:paraId="60B92F2E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-Creates log folders in C:\ProgramData\AutomationAnywhere\Bots\Logs\</w:t>
            </w:r>
          </w:p>
          <w:p w14:paraId="2D66E23C" w14:textId="3B53E7E1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-Run 1.0_Main task bot</w:t>
            </w:r>
          </w:p>
        </w:tc>
      </w:tr>
      <w:tr w:rsidR="00014845" w:rsidRPr="007A27BE" w14:paraId="39C72F94" w14:textId="77777777" w:rsidTr="00014845">
        <w:trPr>
          <w:trHeight w:val="530"/>
        </w:trPr>
        <w:tc>
          <w:tcPr>
            <w:tcW w:w="805" w:type="dxa"/>
            <w:vAlign w:val="center"/>
            <w:hideMark/>
          </w:tcPr>
          <w:p w14:paraId="658053DD" w14:textId="6B1362B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071E2E0A" w14:textId="2602A9DE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1.0_Main</w:t>
            </w:r>
          </w:p>
        </w:tc>
        <w:tc>
          <w:tcPr>
            <w:tcW w:w="2926" w:type="dxa"/>
            <w:vAlign w:val="center"/>
            <w:hideMark/>
          </w:tcPr>
          <w:p w14:paraId="2BD8E690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5414568A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-Reads Config-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Utilities.json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(in Bots\UCPath\Utilities\) for email properties</w:t>
            </w:r>
          </w:p>
          <w:p w14:paraId="2B48D209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-Run 1.1_Read_Config task bot to read Config-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RFL.json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to get all properties, nodes, URLs, etc. for the environment</w:t>
            </w:r>
          </w:p>
          <w:p w14:paraId="23AE7E4F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RFL-1-InitiateTransaction task bot</w:t>
            </w:r>
          </w:p>
          <w:p w14:paraId="78306AC5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RFL-2-ProcessTransaction task bot</w:t>
            </w:r>
          </w:p>
          <w:p w14:paraId="747D121B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RFL-3-CheckArrears task bot</w:t>
            </w:r>
          </w:p>
          <w:p w14:paraId="7D2C9076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RFL-4-RetrieveFIN001 task bot</w:t>
            </w:r>
          </w:p>
          <w:p w14:paraId="31AF0C68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RFL-5-DataProcessFIN001 task bot</w:t>
            </w:r>
          </w:p>
          <w:p w14:paraId="237BD045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RFL-6-LogintoOCF task bot</w:t>
            </w:r>
          </w:p>
          <w:p w14:paraId="5FF19C6A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RFL-7-ProcessOCFReportsandCompileAllReports task bot</w:t>
            </w:r>
          </w:p>
          <w:p w14:paraId="530A74EF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Run RFL-8- Transfer Reports to Box task bot</w:t>
            </w:r>
          </w:p>
          <w:p w14:paraId="3B11ED3E" w14:textId="5334DA4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lastRenderedPageBreak/>
              <w:t>- At the end, it runs Utils- Zip Folder – Transfer to Box- Delete Folder task bot</w:t>
            </w:r>
          </w:p>
        </w:tc>
      </w:tr>
      <w:tr w:rsidR="00014845" w:rsidRPr="007A27BE" w14:paraId="7495F950" w14:textId="77777777" w:rsidTr="00014845">
        <w:trPr>
          <w:trHeight w:val="620"/>
        </w:trPr>
        <w:tc>
          <w:tcPr>
            <w:tcW w:w="805" w:type="dxa"/>
            <w:vAlign w:val="center"/>
            <w:hideMark/>
          </w:tcPr>
          <w:p w14:paraId="29790241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lastRenderedPageBreak/>
              <w:t>Task Bot</w:t>
            </w:r>
          </w:p>
        </w:tc>
        <w:tc>
          <w:tcPr>
            <w:tcW w:w="2654" w:type="dxa"/>
            <w:vAlign w:val="center"/>
            <w:hideMark/>
          </w:tcPr>
          <w:p w14:paraId="22584803" w14:textId="361277F9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1.1_Read_Config</w:t>
            </w:r>
          </w:p>
        </w:tc>
        <w:tc>
          <w:tcPr>
            <w:tcW w:w="2926" w:type="dxa"/>
            <w:vAlign w:val="center"/>
            <w:hideMark/>
          </w:tcPr>
          <w:p w14:paraId="2FCF711C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443306BA" w14:textId="32F782DA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Reads Config-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RFL.json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into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dConfigMain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dictionary for environment-related attributes and properties.</w:t>
            </w:r>
          </w:p>
        </w:tc>
      </w:tr>
      <w:tr w:rsidR="00014845" w:rsidRPr="007A27BE" w14:paraId="6F371420" w14:textId="77777777" w:rsidTr="00014845">
        <w:trPr>
          <w:trHeight w:val="530"/>
        </w:trPr>
        <w:tc>
          <w:tcPr>
            <w:tcW w:w="805" w:type="dxa"/>
            <w:vAlign w:val="center"/>
            <w:hideMark/>
          </w:tcPr>
          <w:p w14:paraId="388A79E9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33739F42" w14:textId="49DFF4B5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RFL-1-InitiateTransaction</w:t>
            </w:r>
          </w:p>
        </w:tc>
        <w:tc>
          <w:tcPr>
            <w:tcW w:w="2926" w:type="dxa"/>
            <w:vAlign w:val="center"/>
            <w:hideMark/>
          </w:tcPr>
          <w:p w14:paraId="75B188FB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5CE888C3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Downloads input file (Excel) from #UCPC-RPA/DEV/RFL/Dev File Drop into C:\ProgramData\AutomationAnywhere\Bots\Logs\RFL-UCPath\Input</w:t>
            </w:r>
          </w:p>
          <w:p w14:paraId="5FD38D98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Reads the data from the downloaded input file into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data table</w:t>
            </w:r>
          </w:p>
          <w:p w14:paraId="36E0F581" w14:textId="51EBEF43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Returns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</w:p>
        </w:tc>
      </w:tr>
      <w:tr w:rsidR="00014845" w:rsidRPr="007A27BE" w14:paraId="6E718138" w14:textId="77777777" w:rsidTr="00014845">
        <w:trPr>
          <w:trHeight w:val="521"/>
        </w:trPr>
        <w:tc>
          <w:tcPr>
            <w:tcW w:w="805" w:type="dxa"/>
            <w:vAlign w:val="center"/>
            <w:hideMark/>
          </w:tcPr>
          <w:p w14:paraId="2F0C0DA8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7C74AD96" w14:textId="4EC9FD29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RFL-2-ProcessTransaction</w:t>
            </w:r>
          </w:p>
        </w:tc>
        <w:tc>
          <w:tcPr>
            <w:tcW w:w="2926" w:type="dxa"/>
            <w:vAlign w:val="center"/>
            <w:hideMark/>
          </w:tcPr>
          <w:p w14:paraId="23343F3E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34559EC7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Logs in to Peoplesoft (PS) Job Data</w:t>
            </w:r>
          </w:p>
          <w:p w14:paraId="53B91607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Iterates through the list of EEID in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and captures Payroll Status, Job Indicator, and Pay Group in Job Data in PS.</w:t>
            </w:r>
          </w:p>
          <w:p w14:paraId="266AE8CB" w14:textId="7E8EED4C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Returns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with captured Job Data attributes</w:t>
            </w:r>
          </w:p>
        </w:tc>
      </w:tr>
      <w:tr w:rsidR="00014845" w:rsidRPr="007A27BE" w14:paraId="2BCD6183" w14:textId="77777777" w:rsidTr="00014845">
        <w:trPr>
          <w:trHeight w:val="692"/>
        </w:trPr>
        <w:tc>
          <w:tcPr>
            <w:tcW w:w="805" w:type="dxa"/>
            <w:vAlign w:val="center"/>
            <w:hideMark/>
          </w:tcPr>
          <w:p w14:paraId="13773A81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600C35C3" w14:textId="04E70929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RFL-3-CheckArrears</w:t>
            </w:r>
          </w:p>
        </w:tc>
        <w:tc>
          <w:tcPr>
            <w:tcW w:w="2926" w:type="dxa"/>
            <w:vAlign w:val="center"/>
            <w:hideMark/>
          </w:tcPr>
          <w:p w14:paraId="4F775DF2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1091CE86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Filter EEIDs into exception data table </w:t>
            </w:r>
          </w:p>
          <w:p w14:paraId="44ACAF50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Iterates through the list of EEID in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and captures Arrears balance</w:t>
            </w:r>
          </w:p>
          <w:p w14:paraId="2FCE7897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Filter EEIDs into exception data table if EEID has Arrear balance</w:t>
            </w:r>
          </w:p>
          <w:p w14:paraId="315BDA2B" w14:textId="1EF4FB3F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Returns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with captured Arrears balance, exception data table</w:t>
            </w:r>
          </w:p>
        </w:tc>
      </w:tr>
      <w:tr w:rsidR="00014845" w:rsidRPr="007A27BE" w14:paraId="13A98342" w14:textId="77777777" w:rsidTr="00014845">
        <w:trPr>
          <w:trHeight w:val="620"/>
        </w:trPr>
        <w:tc>
          <w:tcPr>
            <w:tcW w:w="805" w:type="dxa"/>
            <w:vAlign w:val="center"/>
            <w:hideMark/>
          </w:tcPr>
          <w:p w14:paraId="0122B9C8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2C3DE34E" w14:textId="5C8AB42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RFL-4-RetrieveFIN001</w:t>
            </w:r>
          </w:p>
        </w:tc>
        <w:tc>
          <w:tcPr>
            <w:tcW w:w="2926" w:type="dxa"/>
            <w:vAlign w:val="center"/>
            <w:hideMark/>
          </w:tcPr>
          <w:p w14:paraId="5D460346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1551E5A9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Logs in to PS Query Viewer </w:t>
            </w:r>
          </w:p>
          <w:p w14:paraId="61F874E6" w14:textId="01E44D2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Iterates through the list of EEID in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tInputTable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and downloads FIN001 report from PS Query Viewer into C:\\ProgramData\\AutomationAnywhere\\Bots\\Logs\\RFL-UCPATH\\ProcessLogs\FIN001</w:t>
            </w:r>
          </w:p>
        </w:tc>
      </w:tr>
      <w:tr w:rsidR="00014845" w:rsidRPr="007A27BE" w14:paraId="45002933" w14:textId="77777777" w:rsidTr="00014845">
        <w:trPr>
          <w:trHeight w:val="620"/>
        </w:trPr>
        <w:tc>
          <w:tcPr>
            <w:tcW w:w="805" w:type="dxa"/>
            <w:vAlign w:val="center"/>
            <w:hideMark/>
          </w:tcPr>
          <w:p w14:paraId="691D3D70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21CACFF3" w14:textId="1359D90A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RFL-5-DataProcessFIN001</w:t>
            </w:r>
          </w:p>
        </w:tc>
        <w:tc>
          <w:tcPr>
            <w:tcW w:w="2926" w:type="dxa"/>
            <w:vAlign w:val="center"/>
            <w:hideMark/>
          </w:tcPr>
          <w:p w14:paraId="7C986415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4091532E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Iterates through the list of downloaded FIN001 report and run ReturnFromLeave-FinalReport.py Python script to format reports </w:t>
            </w:r>
          </w:p>
          <w:p w14:paraId="7D446C6A" w14:textId="2230E733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Returns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tEEIDandFilenames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data table</w:t>
            </w:r>
          </w:p>
        </w:tc>
      </w:tr>
      <w:tr w:rsidR="00014845" w:rsidRPr="007A27BE" w14:paraId="094779C5" w14:textId="77777777" w:rsidTr="00014845">
        <w:trPr>
          <w:trHeight w:val="530"/>
        </w:trPr>
        <w:tc>
          <w:tcPr>
            <w:tcW w:w="805" w:type="dxa"/>
            <w:vAlign w:val="center"/>
            <w:hideMark/>
          </w:tcPr>
          <w:p w14:paraId="32396BC2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5FE7D056" w14:textId="79AB5EE8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RFL-6-LogintoOCF</w:t>
            </w:r>
          </w:p>
        </w:tc>
        <w:tc>
          <w:tcPr>
            <w:tcW w:w="2926" w:type="dxa"/>
            <w:vAlign w:val="center"/>
            <w:hideMark/>
          </w:tcPr>
          <w:p w14:paraId="5B304B6E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666C7825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Logs into OCF (Test environment)</w:t>
            </w:r>
          </w:p>
          <w:p w14:paraId="6A4A1E52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lastRenderedPageBreak/>
              <w:t xml:space="preserve">- Iterates through the list of EEID in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tEEIDandFilenames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and downloads payment report into C:\\ProgramData\\AutomationAnywhere\\Bots\\Logs\\RFL-UCPATH\\ProcessLogs\OCF-Payments</w:t>
            </w:r>
          </w:p>
          <w:p w14:paraId="387A2BCC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Iterates through the list of EEID in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tEEIDandFilenames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and downloads TRA report into C:\\ProgramData\\AutomationAnywhere\\Bots\\Logs\\RFL-UCPATH\\ProcessLogs\OCF-TransactionRegisterAnalysis</w:t>
            </w:r>
          </w:p>
          <w:p w14:paraId="66CAB325" w14:textId="41EEFC30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Returns the updated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tEEIDandFilenames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data table</w:t>
            </w:r>
          </w:p>
        </w:tc>
      </w:tr>
      <w:tr w:rsidR="00014845" w:rsidRPr="007A27BE" w14:paraId="30D71ED2" w14:textId="77777777" w:rsidTr="00014845">
        <w:trPr>
          <w:trHeight w:val="341"/>
        </w:trPr>
        <w:tc>
          <w:tcPr>
            <w:tcW w:w="805" w:type="dxa"/>
            <w:vAlign w:val="center"/>
            <w:hideMark/>
          </w:tcPr>
          <w:p w14:paraId="1617408D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lastRenderedPageBreak/>
              <w:t>Task Bot</w:t>
            </w:r>
          </w:p>
        </w:tc>
        <w:tc>
          <w:tcPr>
            <w:tcW w:w="2654" w:type="dxa"/>
            <w:vAlign w:val="center"/>
            <w:hideMark/>
          </w:tcPr>
          <w:p w14:paraId="15142DBA" w14:textId="41F4583D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RFL-7-ProcessOCFReportsandCompileAllReports</w:t>
            </w:r>
          </w:p>
        </w:tc>
        <w:tc>
          <w:tcPr>
            <w:tcW w:w="2926" w:type="dxa"/>
            <w:vAlign w:val="center"/>
            <w:hideMark/>
          </w:tcPr>
          <w:p w14:paraId="422AFD81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3A8AC83E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Iterates through the list of downloaded OCF payment and TRA reports and run ReturnFromLeave-Processing.py Python script to format and combine reports.</w:t>
            </w:r>
          </w:p>
          <w:p w14:paraId="064C1BE7" w14:textId="7930C5C4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- Returns the updated </w:t>
            </w:r>
            <w:proofErr w:type="spellStart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tEEIDandFilenames</w:t>
            </w:r>
            <w:proofErr w:type="spellEnd"/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data table</w:t>
            </w:r>
          </w:p>
        </w:tc>
      </w:tr>
      <w:tr w:rsidR="00014845" w:rsidRPr="007A27BE" w14:paraId="4991A179" w14:textId="77777777" w:rsidTr="00014845">
        <w:trPr>
          <w:trHeight w:val="71"/>
        </w:trPr>
        <w:tc>
          <w:tcPr>
            <w:tcW w:w="805" w:type="dxa"/>
            <w:vAlign w:val="center"/>
            <w:hideMark/>
          </w:tcPr>
          <w:p w14:paraId="47C63714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1A3BDD79" w14:textId="0DF933DF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RFL-8- Transfer Reports to BOX</w:t>
            </w:r>
          </w:p>
        </w:tc>
        <w:tc>
          <w:tcPr>
            <w:tcW w:w="2926" w:type="dxa"/>
            <w:vAlign w:val="center"/>
            <w:hideMark/>
          </w:tcPr>
          <w:p w14:paraId="05AC3152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6F0B85DD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Zips and sends the combined reports (pending recon reports) to Finance BOX</w:t>
            </w:r>
          </w:p>
          <w:p w14:paraId="39ECB968" w14:textId="281B57F6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Sends zipped folder to #UCPC-RPA/DEV/RFL/Output</w:t>
            </w:r>
          </w:p>
        </w:tc>
      </w:tr>
      <w:tr w:rsidR="00014845" w:rsidRPr="007A27BE" w14:paraId="3EAA6FE5" w14:textId="77777777" w:rsidTr="00014845">
        <w:trPr>
          <w:trHeight w:val="242"/>
        </w:trPr>
        <w:tc>
          <w:tcPr>
            <w:tcW w:w="805" w:type="dxa"/>
            <w:vAlign w:val="center"/>
            <w:hideMark/>
          </w:tcPr>
          <w:p w14:paraId="72EC7EDD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Task Bot</w:t>
            </w:r>
          </w:p>
        </w:tc>
        <w:tc>
          <w:tcPr>
            <w:tcW w:w="2654" w:type="dxa"/>
            <w:vAlign w:val="center"/>
            <w:hideMark/>
          </w:tcPr>
          <w:p w14:paraId="75CBD14E" w14:textId="53066532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sz w:val="18"/>
                <w:szCs w:val="18"/>
              </w:rPr>
              <w:t>Utils- Zip Folder- Transfer to Box- Delete Folder</w:t>
            </w:r>
          </w:p>
        </w:tc>
        <w:tc>
          <w:tcPr>
            <w:tcW w:w="2926" w:type="dxa"/>
            <w:vAlign w:val="center"/>
            <w:hideMark/>
          </w:tcPr>
          <w:p w14:paraId="27298244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Bots\UCPath\Production\Off Cycle Manual Paysheet</w:t>
            </w:r>
          </w:p>
        </w:tc>
        <w:tc>
          <w:tcPr>
            <w:tcW w:w="2245" w:type="dxa"/>
            <w:vAlign w:val="center"/>
            <w:hideMark/>
          </w:tcPr>
          <w:p w14:paraId="11F0387D" w14:textId="77777777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Zip the entire RFL-UCPath folder and subfolders in EC2 and copy into V: drive</w:t>
            </w:r>
          </w:p>
          <w:p w14:paraId="7E7737F3" w14:textId="47B3BC79" w:rsidR="00014845" w:rsidRPr="00014845" w:rsidRDefault="00014845" w:rsidP="00014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01484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- Delete the entire RFL-UCPath folder and zipped</w:t>
            </w:r>
          </w:p>
        </w:tc>
      </w:tr>
    </w:tbl>
    <w:p w14:paraId="3E58376E" w14:textId="77777777" w:rsidR="00830945" w:rsidRDefault="00830945" w:rsidP="00830945"/>
    <w:p w14:paraId="5C8720E6" w14:textId="77777777" w:rsidR="00586C1B" w:rsidRDefault="00586C1B"/>
    <w:p w14:paraId="4705F930" w14:textId="09A8F5B9" w:rsidR="00586C1B" w:rsidRDefault="002B3E43">
      <w:pPr>
        <w:pStyle w:val="Heading1"/>
      </w:pPr>
      <w:r>
        <w:t>9</w:t>
      </w:r>
      <w:r w:rsidR="00CB39DC">
        <w:t>) Dependencies</w:t>
      </w:r>
    </w:p>
    <w:p w14:paraId="4B3573EA" w14:textId="77777777" w:rsidR="00586C1B" w:rsidRDefault="00586C1B"/>
    <w:p w14:paraId="67216FA9" w14:textId="76AEC06F" w:rsidR="00586C1B" w:rsidRDefault="00CB39DC" w:rsidP="00AF5E7B">
      <w:pPr>
        <w:pStyle w:val="ListBullet"/>
      </w:pPr>
      <w:r>
        <w:t>Upstream</w:t>
      </w:r>
      <w:r w:rsidR="00064AA7">
        <w:t>: Manual</w:t>
      </w:r>
      <w:r>
        <w:t xml:space="preserve"> entries workbook availability; PeopleSoft pages</w:t>
      </w:r>
      <w:r w:rsidR="00743639">
        <w:t>: Job Data, Arrears, Query Viewers; Oracle Cloud Financials</w:t>
      </w:r>
    </w:p>
    <w:p w14:paraId="08C58389" w14:textId="0BD841E9" w:rsidR="00586C1B" w:rsidRDefault="00CB39DC">
      <w:pPr>
        <w:pStyle w:val="ListBullet"/>
      </w:pPr>
      <w:r>
        <w:t>Maintenance/Blackouts:</w:t>
      </w:r>
      <w:r w:rsidR="00064AA7">
        <w:t xml:space="preserve"> </w:t>
      </w:r>
      <w:r>
        <w:t>PeopleSoft patch windows; Box outages.</w:t>
      </w:r>
    </w:p>
    <w:p w14:paraId="1C53C9C8" w14:textId="6CFB1369" w:rsidR="00586C1B" w:rsidRDefault="00CB39DC">
      <w:pPr>
        <w:pStyle w:val="ListBullet"/>
      </w:pPr>
      <w:r>
        <w:lastRenderedPageBreak/>
        <w:t>Pre-</w:t>
      </w:r>
      <w:proofErr w:type="spellStart"/>
      <w:r>
        <w:t>reqs</w:t>
      </w:r>
      <w:proofErr w:type="spellEnd"/>
      <w:r>
        <w:t>:</w:t>
      </w:r>
      <w:r w:rsidR="00064AA7">
        <w:t xml:space="preserve"> </w:t>
      </w:r>
      <w:r>
        <w:t>service accounts active</w:t>
      </w:r>
      <w:r w:rsidR="00AF5E7B">
        <w:t>,</w:t>
      </w:r>
      <w:r w:rsidR="00064AA7">
        <w:t xml:space="preserve"> Box folder access</w:t>
      </w:r>
      <w:r>
        <w:t>.</w:t>
      </w:r>
    </w:p>
    <w:p w14:paraId="53857E89" w14:textId="77777777" w:rsidR="00586C1B" w:rsidRDefault="00586C1B"/>
    <w:p w14:paraId="4C396ADD" w14:textId="5EF54AD5" w:rsidR="00586C1B" w:rsidRDefault="00CB39DC">
      <w:pPr>
        <w:pStyle w:val="Heading1"/>
      </w:pPr>
      <w:r>
        <w:t>1</w:t>
      </w:r>
      <w:r w:rsidR="004B2FCE">
        <w:t>0</w:t>
      </w:r>
      <w:r>
        <w:t>) Pre-Run Checklist (operator)</w:t>
      </w:r>
    </w:p>
    <w:p w14:paraId="51C57BD9" w14:textId="77777777" w:rsidR="00586C1B" w:rsidRDefault="00586C1B"/>
    <w:p w14:paraId="202D0C53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Control Room healthy (**status link**).</w:t>
      </w:r>
    </w:p>
    <w:p w14:paraId="7B3E937B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Runner(s) online; Bot Package = `&lt;ENTER VERSION&gt;`.</w:t>
      </w:r>
    </w:p>
    <w:p w14:paraId="2AACD2E4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Lockers accessible; credentials valid (no imminent expiry).</w:t>
      </w:r>
    </w:p>
    <w:p w14:paraId="5732CD90" w14:textId="2FBEA510" w:rsidR="0067203D" w:rsidRDefault="0067203D" w:rsidP="0067203D">
      <w:pPr>
        <w:pStyle w:val="ListBullet"/>
      </w:pPr>
      <w:proofErr w:type="gramStart"/>
      <w:r>
        <w:t>[ ]</w:t>
      </w:r>
      <w:proofErr w:type="gramEnd"/>
      <w:r>
        <w:t xml:space="preserve"> Box Package installed.</w:t>
      </w:r>
    </w:p>
    <w:p w14:paraId="43233C63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Box PPE folder reachable; expected file(s) present/valid.</w:t>
      </w:r>
    </w:p>
    <w:p w14:paraId="39D06759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PeopleSoft available; **off-cycle pages in Calculated**.</w:t>
      </w:r>
    </w:p>
    <w:p w14:paraId="0B19A2D1" w14:textId="472A1AFA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Capacity headroom </w:t>
      </w:r>
      <w:r w:rsidR="004B2FCE">
        <w:t>Bot runner</w:t>
      </w:r>
    </w:p>
    <w:p w14:paraId="7187EB76" w14:textId="77777777" w:rsidR="00586C1B" w:rsidRDefault="00CB39DC">
      <w:pPr>
        <w:pStyle w:val="ListBullet"/>
      </w:pPr>
      <w:proofErr w:type="gramStart"/>
      <w:r>
        <w:t>[ ]</w:t>
      </w:r>
      <w:proofErr w:type="gramEnd"/>
      <w:r>
        <w:t xml:space="preserve"> No change freeze/blackout in effect.</w:t>
      </w:r>
    </w:p>
    <w:p w14:paraId="40015493" w14:textId="32C2115C" w:rsidR="00E67FFD" w:rsidRPr="00280B50" w:rsidRDefault="00280B50">
      <w:pPr>
        <w:pStyle w:val="ListBullet"/>
      </w:pPr>
      <w:proofErr w:type="gramStart"/>
      <w:r w:rsidRPr="00280B50">
        <w:t>[ ]</w:t>
      </w:r>
      <w:proofErr w:type="gramEnd"/>
      <w:r w:rsidRPr="00280B50">
        <w:t xml:space="preserve"> </w:t>
      </w:r>
      <w:r w:rsidR="00E67FFD" w:rsidRPr="00280B50">
        <w:t>Server Name to schedule the bot in Production control room</w:t>
      </w:r>
    </w:p>
    <w:p w14:paraId="46B906BA" w14:textId="5A20C745" w:rsidR="009024D8" w:rsidRDefault="00280B50">
      <w:pPr>
        <w:pStyle w:val="ListBullet"/>
      </w:pPr>
      <w:proofErr w:type="gramStart"/>
      <w:r w:rsidRPr="00280B50">
        <w:t>[ ]</w:t>
      </w:r>
      <w:proofErr w:type="gramEnd"/>
      <w:r w:rsidRPr="00280B50">
        <w:t xml:space="preserve"> </w:t>
      </w:r>
      <w:r w:rsidR="009024D8" w:rsidRPr="00280B50">
        <w:t>Enable in Google Chrome: Ask where to save each file before downloading</w:t>
      </w:r>
    </w:p>
    <w:p w14:paraId="4C4A9F74" w14:textId="6A3BBF1D" w:rsidR="00743639" w:rsidRPr="00280B50" w:rsidRDefault="00743639" w:rsidP="00743639">
      <w:pPr>
        <w:pStyle w:val="ListBullet"/>
      </w:pPr>
      <w:proofErr w:type="gramStart"/>
      <w:r w:rsidRPr="00280B50">
        <w:t>[ ]</w:t>
      </w:r>
      <w:proofErr w:type="gramEnd"/>
      <w:r w:rsidRPr="00280B50">
        <w:t xml:space="preserve"> </w:t>
      </w:r>
      <w:r>
        <w:t>V: drive – RFL folder inside V: drive available. The zipped post-run folder containing artifacts, logs, and output is saved in V:\RFL\</w:t>
      </w:r>
    </w:p>
    <w:p w14:paraId="6D96C684" w14:textId="77777777" w:rsidR="00743639" w:rsidRPr="00280B50" w:rsidRDefault="00743639" w:rsidP="00743639">
      <w:pPr>
        <w:pStyle w:val="ListBullet"/>
        <w:numPr>
          <w:ilvl w:val="0"/>
          <w:numId w:val="0"/>
        </w:numPr>
        <w:ind w:left="360"/>
      </w:pPr>
    </w:p>
    <w:p w14:paraId="06610F46" w14:textId="77777777" w:rsidR="00586C1B" w:rsidRDefault="00586C1B"/>
    <w:p w14:paraId="54939837" w14:textId="77777777" w:rsidR="00586C1B" w:rsidRDefault="00586C1B"/>
    <w:p w14:paraId="3D436121" w14:textId="7BE4001B" w:rsidR="00586C1B" w:rsidRDefault="00CB39DC">
      <w:pPr>
        <w:pStyle w:val="Heading1"/>
      </w:pPr>
      <w:r>
        <w:t>1</w:t>
      </w:r>
      <w:r w:rsidR="004B2FCE">
        <w:t>1</w:t>
      </w:r>
      <w:r>
        <w:t>) Standard Run Procedure</w:t>
      </w:r>
    </w:p>
    <w:p w14:paraId="5CF1FF16" w14:textId="77777777" w:rsidR="00586C1B" w:rsidRDefault="00586C1B"/>
    <w:p w14:paraId="4AD3CF80" w14:textId="77777777" w:rsidR="00586C1B" w:rsidRDefault="00CB39DC">
      <w:r>
        <w:t>1. **</w:t>
      </w:r>
      <w:proofErr w:type="gramStart"/>
      <w:r>
        <w:t>Navigate:*</w:t>
      </w:r>
      <w:proofErr w:type="gramEnd"/>
      <w:r>
        <w:t>* CR → Bots → `&lt;Folder/Task&gt;` → **Run**.</w:t>
      </w:r>
    </w:p>
    <w:p w14:paraId="3ACC398B" w14:textId="77777777" w:rsidR="00586C1B" w:rsidRDefault="00CB39DC">
      <w:r>
        <w:t>2. **</w:t>
      </w:r>
      <w:proofErr w:type="gramStart"/>
      <w:r>
        <w:t>Parameters:*</w:t>
      </w:r>
      <w:proofErr w:type="gramEnd"/>
      <w:r>
        <w:t>* `ENV=&lt;ENTER&gt;`, `</w:t>
      </w:r>
      <w:proofErr w:type="spellStart"/>
      <w:r>
        <w:t>DateRange</w:t>
      </w:r>
      <w:proofErr w:type="spellEnd"/>
      <w:r>
        <w:t>=&lt;ENTER&gt;`, `</w:t>
      </w:r>
      <w:proofErr w:type="spellStart"/>
      <w:r>
        <w:t>DryRun</w:t>
      </w:r>
      <w:proofErr w:type="spellEnd"/>
      <w:r>
        <w:t>=&lt;true/false&gt;`.</w:t>
      </w:r>
    </w:p>
    <w:p w14:paraId="47C84D62" w14:textId="77777777" w:rsidR="00586C1B" w:rsidRDefault="00CB39DC">
      <w:r>
        <w:t>3. **Milestones (expected logs</w:t>
      </w:r>
      <w:proofErr w:type="gramStart"/>
      <w:r>
        <w:t>):*</w:t>
      </w:r>
      <w:proofErr w:type="gramEnd"/>
      <w:r>
        <w:t>*</w:t>
      </w:r>
    </w:p>
    <w:p w14:paraId="6A4D71CE" w14:textId="77777777" w:rsidR="00586C1B" w:rsidRDefault="00CB39DC">
      <w:pPr>
        <w:pStyle w:val="ListBullet"/>
      </w:pPr>
      <w:r>
        <w:t>`INGEST_START/END` (Box → Excel)</w:t>
      </w:r>
    </w:p>
    <w:p w14:paraId="3813D76F" w14:textId="77777777" w:rsidR="00586C1B" w:rsidRDefault="00CB39DC">
      <w:pPr>
        <w:pStyle w:val="ListBullet"/>
      </w:pPr>
      <w:r>
        <w:t>`PS_VALIDATE_PAGE` (highest page; +1 applied)</w:t>
      </w:r>
    </w:p>
    <w:p w14:paraId="6C3C90DE" w14:textId="77777777" w:rsidR="00586C1B" w:rsidRDefault="00CB39DC">
      <w:pPr>
        <w:pStyle w:val="ListBullet"/>
      </w:pPr>
      <w:r>
        <w:t>`PS_CREATE` (By Paysheet)</w:t>
      </w:r>
    </w:p>
    <w:p w14:paraId="6A8E82CA" w14:textId="77777777" w:rsidR="00586C1B" w:rsidRDefault="00CB39DC">
      <w:pPr>
        <w:pStyle w:val="ListBullet"/>
      </w:pPr>
      <w:r>
        <w:t>`PS_POPULATE` (earnings rows)</w:t>
      </w:r>
    </w:p>
    <w:p w14:paraId="783C802E" w14:textId="77777777" w:rsidR="00586C1B" w:rsidRDefault="00CB39DC">
      <w:pPr>
        <w:pStyle w:val="ListBullet"/>
      </w:pPr>
      <w:r>
        <w:t>`SUMMARY_SENT` (email)</w:t>
      </w:r>
    </w:p>
    <w:p w14:paraId="440E6E21" w14:textId="77777777" w:rsidR="00586C1B" w:rsidRDefault="00CB39DC">
      <w:r>
        <w:t xml:space="preserve">4. **Completion </w:t>
      </w:r>
      <w:proofErr w:type="gramStart"/>
      <w:r>
        <w:t>validation:*</w:t>
      </w:r>
      <w:proofErr w:type="gramEnd"/>
      <w:r>
        <w:t>* Paysheets exist; counts match; logs archived.</w:t>
      </w:r>
    </w:p>
    <w:p w14:paraId="78A3C6EB" w14:textId="77777777" w:rsidR="00586C1B" w:rsidRDefault="00CB39DC">
      <w:r>
        <w:t>5. **Post-</w:t>
      </w:r>
      <w:proofErr w:type="gramStart"/>
      <w:r>
        <w:t>run:*</w:t>
      </w:r>
      <w:proofErr w:type="gramEnd"/>
      <w:r>
        <w:t>* Archive input; persist Action/Exception Logs; send summary.</w:t>
      </w:r>
    </w:p>
    <w:p w14:paraId="3E132AE5" w14:textId="77777777" w:rsidR="00586C1B" w:rsidRDefault="00586C1B"/>
    <w:p w14:paraId="0061610C" w14:textId="77777777" w:rsidR="00586C1B" w:rsidRDefault="00586C1B"/>
    <w:p w14:paraId="003C8140" w14:textId="41C42FC1" w:rsidR="00586C1B" w:rsidRDefault="00CB39DC">
      <w:pPr>
        <w:pStyle w:val="Heading1"/>
      </w:pPr>
      <w:r>
        <w:t>1</w:t>
      </w:r>
      <w:r w:rsidR="00F4621E">
        <w:t>2</w:t>
      </w:r>
      <w:r>
        <w:t>) Logging &amp; Observability</w:t>
      </w:r>
    </w:p>
    <w:p w14:paraId="2C3715E5" w14:textId="77777777" w:rsidR="00586C1B" w:rsidRDefault="00586C1B"/>
    <w:p w14:paraId="584FBB06" w14:textId="4BBB7718" w:rsidR="00586C1B" w:rsidRDefault="00CB39DC">
      <w:pPr>
        <w:pStyle w:val="ListBullet"/>
      </w:pPr>
      <w:r>
        <w:t>Run ID: Include in all logs, artifacts, emails, and file names.</w:t>
      </w:r>
    </w:p>
    <w:p w14:paraId="05C6AC53" w14:textId="62926780" w:rsidR="00586C1B" w:rsidRDefault="00CB39DC">
      <w:pPr>
        <w:pStyle w:val="ListBullet"/>
      </w:pPr>
      <w:r>
        <w:t xml:space="preserve">Log fields: </w:t>
      </w:r>
      <w:r w:rsidR="004B2FCE">
        <w:t>Action Logs, Exception Logs</w:t>
      </w:r>
    </w:p>
    <w:p w14:paraId="31CDA925" w14:textId="3F55BC71" w:rsidR="00586C1B" w:rsidRDefault="00CB39DC">
      <w:pPr>
        <w:pStyle w:val="ListBullet"/>
      </w:pPr>
      <w:r>
        <w:t>Locations: Box</w:t>
      </w:r>
    </w:p>
    <w:p w14:paraId="451C2A2C" w14:textId="77777777" w:rsidR="00586C1B" w:rsidRDefault="00586C1B"/>
    <w:p w14:paraId="648AC295" w14:textId="39B65F07" w:rsidR="00586C1B" w:rsidRDefault="00CB39DC">
      <w:pPr>
        <w:pStyle w:val="Heading1"/>
      </w:pPr>
      <w:r>
        <w:t>1</w:t>
      </w:r>
      <w:r w:rsidR="00F4621E">
        <w:t>3</w:t>
      </w:r>
      <w:r>
        <w:t>) Monitoring &amp; Alerts</w:t>
      </w:r>
    </w:p>
    <w:p w14:paraId="3A57BDD9" w14:textId="77777777" w:rsidR="00586C1B" w:rsidRDefault="00586C1B"/>
    <w:p w14:paraId="531B0100" w14:textId="694F4D71" w:rsidR="00586C1B" w:rsidRDefault="00CB39DC">
      <w:pPr>
        <w:pStyle w:val="ListBullet"/>
      </w:pPr>
      <w:r>
        <w:t>Monitored:</w:t>
      </w:r>
      <w:r w:rsidR="004B2FCE">
        <w:t xml:space="preserve"> Control Room</w:t>
      </w:r>
    </w:p>
    <w:p w14:paraId="4990BEA7" w14:textId="223FF3E0" w:rsidR="00586C1B" w:rsidRDefault="004B2FCE">
      <w:pPr>
        <w:pStyle w:val="ListBullet"/>
      </w:pPr>
      <w:r>
        <w:t xml:space="preserve">Alert </w:t>
      </w:r>
      <w:r w:rsidR="00CB39DC">
        <w:t>Channels:</w:t>
      </w:r>
      <w:r>
        <w:t xml:space="preserve"> Email</w:t>
      </w:r>
    </w:p>
    <w:p w14:paraId="50EEDFEA" w14:textId="77777777" w:rsidR="00586C1B" w:rsidRDefault="00586C1B"/>
    <w:p w14:paraId="7710E647" w14:textId="77777777" w:rsidR="00586C1B" w:rsidRDefault="00CB39DC">
      <w:r>
        <w:t>**Email Template**</w:t>
      </w:r>
    </w:p>
    <w:p w14:paraId="5E5F1C90" w14:textId="7409451C" w:rsidR="00586C1B" w:rsidRDefault="00CB39DC">
      <w:pPr>
        <w:pStyle w:val="ListBullet"/>
      </w:pPr>
      <w:r>
        <w:t>**</w:t>
      </w:r>
      <w:proofErr w:type="gramStart"/>
      <w:r>
        <w:t>Subject:*</w:t>
      </w:r>
      <w:proofErr w:type="gramEnd"/>
      <w:r>
        <w:t>* `[</w:t>
      </w:r>
      <w:r w:rsidR="004F714E">
        <w:t>&lt;ENTITY</w:t>
      </w:r>
      <w:proofErr w:type="gramStart"/>
      <w:r w:rsidR="004F714E">
        <w:t>&gt;</w:t>
      </w:r>
      <w:r>
        <w:t>][</w:t>
      </w:r>
      <w:proofErr w:type="gramEnd"/>
      <w:r>
        <w:t xml:space="preserve">&lt;ENV&gt;] &lt;USECASE&gt; </w:t>
      </w:r>
      <w:r w:rsidR="00972FD9">
        <w:t>RUNID</w:t>
      </w:r>
      <w:r>
        <w:t xml:space="preserve"> </w:t>
      </w:r>
      <w:r w:rsidR="00972FD9">
        <w:t>&lt;</w:t>
      </w:r>
      <w:r>
        <w:t>RUN_ID&gt;`</w:t>
      </w:r>
    </w:p>
    <w:p w14:paraId="4C15A43B" w14:textId="00398F10" w:rsidR="00586C1B" w:rsidRDefault="006A10DB">
      <w:r w:rsidRPr="006A10DB">
        <w:rPr>
          <w:noProof/>
        </w:rPr>
        <w:drawing>
          <wp:inline distT="0" distB="0" distL="0" distR="0" wp14:anchorId="3B3202C6" wp14:editId="1E84A354">
            <wp:extent cx="5486400" cy="3180080"/>
            <wp:effectExtent l="0" t="0" r="0" b="1270"/>
            <wp:docPr id="12751388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388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0E37" w14:textId="77777777" w:rsidR="00586C1B" w:rsidRDefault="00586C1B"/>
    <w:p w14:paraId="28A621FC" w14:textId="50BA3326" w:rsidR="00586C1B" w:rsidRDefault="00952824">
      <w:pPr>
        <w:pStyle w:val="Heading1"/>
      </w:pPr>
      <w:r>
        <w:lastRenderedPageBreak/>
        <w:t>1</w:t>
      </w:r>
      <w:r w:rsidR="00F4621E">
        <w:t>4</w:t>
      </w:r>
      <w:r w:rsidR="00CB39DC">
        <w:t>) Maintenance &amp; Change Management</w:t>
      </w:r>
    </w:p>
    <w:p w14:paraId="08727766" w14:textId="77777777" w:rsidR="00586C1B" w:rsidRDefault="00586C1B"/>
    <w:p w14:paraId="2A5B3609" w14:textId="77777777" w:rsidR="00586C1B" w:rsidRDefault="00CB39DC">
      <w:pPr>
        <w:pStyle w:val="ListBullet"/>
      </w:pPr>
      <w:r>
        <w:t xml:space="preserve">**Patch </w:t>
      </w:r>
      <w:proofErr w:type="gramStart"/>
      <w:r>
        <w:t>windows:*</w:t>
      </w:r>
      <w:proofErr w:type="gramEnd"/>
      <w:r>
        <w:t>* &lt;ENTER&gt;</w:t>
      </w:r>
    </w:p>
    <w:p w14:paraId="0834B0AB" w14:textId="77777777" w:rsidR="00586C1B" w:rsidRDefault="00CB39DC">
      <w:pPr>
        <w:pStyle w:val="ListBullet"/>
      </w:pPr>
      <w:r>
        <w:t>**Package upgrades/</w:t>
      </w:r>
      <w:proofErr w:type="gramStart"/>
      <w:r>
        <w:t>deps:*</w:t>
      </w:r>
      <w:proofErr w:type="gramEnd"/>
      <w:r>
        <w:t>* Versioned; rollback plan documented.</w:t>
      </w:r>
    </w:p>
    <w:p w14:paraId="686A48D7" w14:textId="77777777" w:rsidR="00586C1B" w:rsidRDefault="00CB39DC">
      <w:pPr>
        <w:pStyle w:val="ListBullet"/>
      </w:pPr>
      <w:r>
        <w:t xml:space="preserve">**Change </w:t>
      </w:r>
      <w:proofErr w:type="gramStart"/>
      <w:r>
        <w:t>requests:*</w:t>
      </w:r>
      <w:proofErr w:type="gramEnd"/>
      <w:r>
        <w:t>* Template + approvals before PROD.</w:t>
      </w:r>
    </w:p>
    <w:p w14:paraId="2F0903C9" w14:textId="77777777" w:rsidR="00586C1B" w:rsidRDefault="00586C1B"/>
    <w:p w14:paraId="07E2F171" w14:textId="19E12428" w:rsidR="00586C1B" w:rsidRDefault="00952824">
      <w:pPr>
        <w:pStyle w:val="Heading1"/>
      </w:pPr>
      <w:r>
        <w:t>1</w:t>
      </w:r>
      <w:r w:rsidR="00F4621E">
        <w:t>5</w:t>
      </w:r>
      <w:r w:rsidR="00CB39DC">
        <w:t>) Testing &amp; Validation</w:t>
      </w:r>
    </w:p>
    <w:p w14:paraId="2855311A" w14:textId="77777777" w:rsidR="00586C1B" w:rsidRDefault="00586C1B"/>
    <w:p w14:paraId="67497CFF" w14:textId="77777777" w:rsidR="00586C1B" w:rsidRDefault="00CB39DC">
      <w:pPr>
        <w:pStyle w:val="ListBullet"/>
      </w:pPr>
      <w:r>
        <w:t xml:space="preserve">**Pre-prod </w:t>
      </w:r>
      <w:proofErr w:type="gramStart"/>
      <w:r>
        <w:t>gates:*</w:t>
      </w:r>
      <w:proofErr w:type="gramEnd"/>
      <w:r>
        <w:t>* Access checks; smoke tests; sample PPE data.</w:t>
      </w:r>
    </w:p>
    <w:p w14:paraId="094D3894" w14:textId="77777777" w:rsidR="00586C1B" w:rsidRDefault="00CB39DC">
      <w:pPr>
        <w:pStyle w:val="ListBullet"/>
      </w:pPr>
      <w:r>
        <w:t xml:space="preserve">**Test data </w:t>
      </w:r>
      <w:proofErr w:type="spellStart"/>
      <w:proofErr w:type="gramStart"/>
      <w:r>
        <w:t>mgmt</w:t>
      </w:r>
      <w:proofErr w:type="spellEnd"/>
      <w:r>
        <w:t>:*</w:t>
      </w:r>
      <w:proofErr w:type="gramEnd"/>
      <w:r>
        <w:t>* Synthetic rows for edge cases (missing ER, invalid PPED).</w:t>
      </w:r>
    </w:p>
    <w:p w14:paraId="7280357E" w14:textId="77777777" w:rsidR="00586C1B" w:rsidRDefault="00CB39DC">
      <w:pPr>
        <w:pStyle w:val="ListBullet"/>
      </w:pPr>
      <w:r>
        <w:t>**UAT sign-</w:t>
      </w:r>
      <w:proofErr w:type="gramStart"/>
      <w:r>
        <w:t>off:*</w:t>
      </w:r>
      <w:proofErr w:type="gramEnd"/>
      <w:r>
        <w:t>* &lt;ENTER&gt;</w:t>
      </w:r>
    </w:p>
    <w:p w14:paraId="3B9117AA" w14:textId="77777777" w:rsidR="00586C1B" w:rsidRDefault="00CB39DC">
      <w:pPr>
        <w:pStyle w:val="ListBullet"/>
      </w:pPr>
      <w:r>
        <w:t xml:space="preserve">**Post-deployment </w:t>
      </w:r>
      <w:proofErr w:type="gramStart"/>
      <w:r>
        <w:t>checklist:*</w:t>
      </w:r>
      <w:proofErr w:type="gramEnd"/>
      <w:r>
        <w:t>* Run on window; verify email summary; audit logs populated.</w:t>
      </w:r>
    </w:p>
    <w:p w14:paraId="48459605" w14:textId="77777777" w:rsidR="00586C1B" w:rsidRDefault="00586C1B"/>
    <w:p w14:paraId="30991FAD" w14:textId="77777777" w:rsidR="00586C1B" w:rsidRDefault="00586C1B"/>
    <w:p w14:paraId="7D60EBDD" w14:textId="1F68CC33" w:rsidR="00586C1B" w:rsidRDefault="00952824">
      <w:pPr>
        <w:pStyle w:val="Heading1"/>
      </w:pPr>
      <w:r>
        <w:t>1</w:t>
      </w:r>
      <w:r w:rsidR="00F4621E">
        <w:t>6</w:t>
      </w:r>
      <w:r w:rsidR="00CB39DC">
        <w:t>) Appendix</w:t>
      </w:r>
    </w:p>
    <w:p w14:paraId="340F3B56" w14:textId="77777777" w:rsidR="00586C1B" w:rsidRDefault="00586C1B"/>
    <w:p w14:paraId="47643286" w14:textId="77777777" w:rsidR="00586C1B" w:rsidRDefault="00CB39DC">
      <w:r>
        <w:t>**Links (dashboards, CR folders, repo, SOPs, PDD</w:t>
      </w:r>
      <w:proofErr w:type="gramStart"/>
      <w:r>
        <w:t>):*</w:t>
      </w:r>
      <w:proofErr w:type="gramEnd"/>
      <w:r>
        <w:t>*</w:t>
      </w:r>
    </w:p>
    <w:p w14:paraId="69F3282D" w14:textId="786DFB37" w:rsidR="00586C1B" w:rsidRDefault="00CB39DC">
      <w:pPr>
        <w:pStyle w:val="ListBullet"/>
      </w:pPr>
      <w:r>
        <w:t>Process Design Document – *</w:t>
      </w:r>
      <w:r w:rsidR="001731D5">
        <w:t xml:space="preserve">Return </w:t>
      </w:r>
      <w:proofErr w:type="gramStart"/>
      <w:r w:rsidR="001731D5">
        <w:t>From</w:t>
      </w:r>
      <w:proofErr w:type="gramEnd"/>
      <w:r w:rsidR="001731D5">
        <w:t xml:space="preserve"> Leave Reconciliation</w:t>
      </w:r>
      <w:r>
        <w:t>*</w:t>
      </w:r>
    </w:p>
    <w:p w14:paraId="30593CF6" w14:textId="77777777" w:rsidR="00586C1B" w:rsidRDefault="00CB39DC">
      <w:pPr>
        <w:pStyle w:val="ListBullet"/>
      </w:pPr>
      <w:r>
        <w:t>Control Room Folder: `&lt;ENTER&gt;`</w:t>
      </w:r>
    </w:p>
    <w:p w14:paraId="6A847172" w14:textId="77777777" w:rsidR="00586C1B" w:rsidRDefault="00CB39DC">
      <w:pPr>
        <w:pStyle w:val="ListBullet"/>
      </w:pPr>
      <w:r>
        <w:t>Run Dashboard: `&lt;ENTER&gt;`</w:t>
      </w:r>
    </w:p>
    <w:p w14:paraId="76011893" w14:textId="77777777" w:rsidR="00586C1B" w:rsidRDefault="00CB39DC">
      <w:pPr>
        <w:pStyle w:val="ListBullet"/>
      </w:pPr>
      <w:r>
        <w:t>SOP – Manual Fallback: `&lt;ENTER&gt;`</w:t>
      </w:r>
    </w:p>
    <w:p w14:paraId="2318AA67" w14:textId="77777777" w:rsidR="00586C1B" w:rsidRDefault="00586C1B"/>
    <w:p w14:paraId="044DF395" w14:textId="77777777" w:rsidR="00586C1B" w:rsidRDefault="00CB39DC">
      <w:r>
        <w:t>**Change Log**</w:t>
      </w:r>
    </w:p>
    <w:p w14:paraId="3D865D84" w14:textId="77777777" w:rsidR="00586C1B" w:rsidRDefault="00586C1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6"/>
        <w:gridCol w:w="2155"/>
        <w:gridCol w:w="2154"/>
        <w:gridCol w:w="2155"/>
      </w:tblGrid>
      <w:tr w:rsidR="00586C1B" w14:paraId="044490E3" w14:textId="77777777" w:rsidTr="00586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BE683E" w14:textId="77777777" w:rsidR="00586C1B" w:rsidRDefault="00CB39DC">
            <w:r>
              <w:t>Date</w:t>
            </w:r>
          </w:p>
        </w:tc>
        <w:tc>
          <w:tcPr>
            <w:tcW w:w="2160" w:type="dxa"/>
          </w:tcPr>
          <w:p w14:paraId="31B203D1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2160" w:type="dxa"/>
          </w:tcPr>
          <w:p w14:paraId="154934FB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</w:t>
            </w:r>
          </w:p>
        </w:tc>
        <w:tc>
          <w:tcPr>
            <w:tcW w:w="2160" w:type="dxa"/>
          </w:tcPr>
          <w:p w14:paraId="348242AC" w14:textId="77777777" w:rsidR="00586C1B" w:rsidRDefault="00CB39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By</w:t>
            </w:r>
          </w:p>
        </w:tc>
      </w:tr>
      <w:tr w:rsidR="00586C1B" w14:paraId="0748D9B6" w14:textId="77777777" w:rsidTr="00586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77041E" w14:textId="77777777" w:rsidR="00586C1B" w:rsidRDefault="00CB39DC">
            <w:r>
              <w:t>&lt;ENTER&gt;</w:t>
            </w:r>
          </w:p>
        </w:tc>
        <w:tc>
          <w:tcPr>
            <w:tcW w:w="2160" w:type="dxa"/>
          </w:tcPr>
          <w:p w14:paraId="51E5E0D1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  <w:tc>
          <w:tcPr>
            <w:tcW w:w="2160" w:type="dxa"/>
          </w:tcPr>
          <w:p w14:paraId="7AEE9DAB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release</w:t>
            </w:r>
          </w:p>
        </w:tc>
        <w:tc>
          <w:tcPr>
            <w:tcW w:w="2160" w:type="dxa"/>
          </w:tcPr>
          <w:p w14:paraId="2F23B0F8" w14:textId="77777777" w:rsidR="00586C1B" w:rsidRDefault="00CB39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&lt;ENTER&gt;</w:t>
            </w:r>
          </w:p>
        </w:tc>
      </w:tr>
    </w:tbl>
    <w:p w14:paraId="10D4D6C3" w14:textId="77777777" w:rsidR="00CB39DC" w:rsidRDefault="00CB39DC"/>
    <w:sectPr w:rsidR="00CB39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E2862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390C5D"/>
    <w:multiLevelType w:val="hybridMultilevel"/>
    <w:tmpl w:val="F45E3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43228">
    <w:abstractNumId w:val="8"/>
  </w:num>
  <w:num w:numId="2" w16cid:durableId="1345548459">
    <w:abstractNumId w:val="6"/>
  </w:num>
  <w:num w:numId="3" w16cid:durableId="1179393026">
    <w:abstractNumId w:val="5"/>
  </w:num>
  <w:num w:numId="4" w16cid:durableId="213585729">
    <w:abstractNumId w:val="4"/>
  </w:num>
  <w:num w:numId="5" w16cid:durableId="2030914834">
    <w:abstractNumId w:val="7"/>
  </w:num>
  <w:num w:numId="6" w16cid:durableId="559484126">
    <w:abstractNumId w:val="3"/>
  </w:num>
  <w:num w:numId="7" w16cid:durableId="1591310334">
    <w:abstractNumId w:val="2"/>
  </w:num>
  <w:num w:numId="8" w16cid:durableId="526871085">
    <w:abstractNumId w:val="1"/>
  </w:num>
  <w:num w:numId="9" w16cid:durableId="218178043">
    <w:abstractNumId w:val="0"/>
  </w:num>
  <w:num w:numId="10" w16cid:durableId="561259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845"/>
    <w:rsid w:val="00034616"/>
    <w:rsid w:val="0006063C"/>
    <w:rsid w:val="00064AA7"/>
    <w:rsid w:val="000750D0"/>
    <w:rsid w:val="00084B22"/>
    <w:rsid w:val="00090DC1"/>
    <w:rsid w:val="00103D39"/>
    <w:rsid w:val="00105AD4"/>
    <w:rsid w:val="00135292"/>
    <w:rsid w:val="0015074B"/>
    <w:rsid w:val="001731D5"/>
    <w:rsid w:val="00174375"/>
    <w:rsid w:val="001B11A9"/>
    <w:rsid w:val="001B59C7"/>
    <w:rsid w:val="001C6F54"/>
    <w:rsid w:val="001D54FC"/>
    <w:rsid w:val="00257A1E"/>
    <w:rsid w:val="00280B50"/>
    <w:rsid w:val="00287A20"/>
    <w:rsid w:val="0029639D"/>
    <w:rsid w:val="002A536C"/>
    <w:rsid w:val="002B36CB"/>
    <w:rsid w:val="002B3E43"/>
    <w:rsid w:val="002C37B3"/>
    <w:rsid w:val="002D481C"/>
    <w:rsid w:val="002F38AE"/>
    <w:rsid w:val="00306B5C"/>
    <w:rsid w:val="00326F90"/>
    <w:rsid w:val="00344AFE"/>
    <w:rsid w:val="00381543"/>
    <w:rsid w:val="003E5226"/>
    <w:rsid w:val="003F7B10"/>
    <w:rsid w:val="004B2FCE"/>
    <w:rsid w:val="004B3322"/>
    <w:rsid w:val="004C4D3D"/>
    <w:rsid w:val="004F714E"/>
    <w:rsid w:val="005618F3"/>
    <w:rsid w:val="00586C1B"/>
    <w:rsid w:val="00592A70"/>
    <w:rsid w:val="00595037"/>
    <w:rsid w:val="006263E1"/>
    <w:rsid w:val="0064707D"/>
    <w:rsid w:val="0067203D"/>
    <w:rsid w:val="00691C22"/>
    <w:rsid w:val="006A10DB"/>
    <w:rsid w:val="006A6232"/>
    <w:rsid w:val="006A6EF4"/>
    <w:rsid w:val="006B1352"/>
    <w:rsid w:val="00741AF5"/>
    <w:rsid w:val="00743639"/>
    <w:rsid w:val="007946B7"/>
    <w:rsid w:val="007A27BE"/>
    <w:rsid w:val="007D3D58"/>
    <w:rsid w:val="00821B91"/>
    <w:rsid w:val="00830945"/>
    <w:rsid w:val="00860345"/>
    <w:rsid w:val="008615A2"/>
    <w:rsid w:val="00871CC4"/>
    <w:rsid w:val="00887F56"/>
    <w:rsid w:val="00897BEB"/>
    <w:rsid w:val="009024D8"/>
    <w:rsid w:val="00952824"/>
    <w:rsid w:val="00972FD9"/>
    <w:rsid w:val="009C6243"/>
    <w:rsid w:val="00A2367E"/>
    <w:rsid w:val="00A41D4D"/>
    <w:rsid w:val="00AA1D8D"/>
    <w:rsid w:val="00AB016F"/>
    <w:rsid w:val="00AF5E7B"/>
    <w:rsid w:val="00B3702E"/>
    <w:rsid w:val="00B47730"/>
    <w:rsid w:val="00B6634F"/>
    <w:rsid w:val="00B94709"/>
    <w:rsid w:val="00BD0341"/>
    <w:rsid w:val="00BE2723"/>
    <w:rsid w:val="00BF1F8D"/>
    <w:rsid w:val="00C8567E"/>
    <w:rsid w:val="00CB0664"/>
    <w:rsid w:val="00CB39DC"/>
    <w:rsid w:val="00DC4EC9"/>
    <w:rsid w:val="00DD0E3C"/>
    <w:rsid w:val="00E11C2F"/>
    <w:rsid w:val="00E31DA7"/>
    <w:rsid w:val="00E67FFD"/>
    <w:rsid w:val="00ED209E"/>
    <w:rsid w:val="00F4621E"/>
    <w:rsid w:val="00F46F65"/>
    <w:rsid w:val="00F52DBE"/>
    <w:rsid w:val="00F95072"/>
    <w:rsid w:val="00FC693F"/>
    <w:rsid w:val="00FD470E"/>
    <w:rsid w:val="00FE5E0B"/>
    <w:rsid w:val="00FF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BD403"/>
  <w14:defaultImageDpi w14:val="300"/>
  <w15:docId w15:val="{2C697702-C17F-4007-A519-ADFF6971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46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15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12</Pages>
  <Words>1603</Words>
  <Characters>10676</Characters>
  <Application>Microsoft Office Word</Application>
  <DocSecurity>0</DocSecurity>
  <Lines>721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Ari Widjaja</cp:lastModifiedBy>
  <cp:revision>20</cp:revision>
  <dcterms:created xsi:type="dcterms:W3CDTF">2025-12-03T16:27:00Z</dcterms:created>
  <dcterms:modified xsi:type="dcterms:W3CDTF">2026-01-08T00:44:00Z</dcterms:modified>
  <cp:category/>
</cp:coreProperties>
</file>