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D4E06" w14:textId="5D482002" w:rsidR="00586C1B" w:rsidRDefault="00CB39DC">
      <w:pPr>
        <w:pStyle w:val="Title"/>
      </w:pPr>
      <w:r>
        <w:t xml:space="preserve">RPA AA360 </w:t>
      </w:r>
      <w:r w:rsidR="00871CC4">
        <w:t>Bot Operations</w:t>
      </w:r>
      <w:r>
        <w:t xml:space="preserve"> </w:t>
      </w:r>
      <w:r w:rsidR="00871CC4">
        <w:t>Run</w:t>
      </w:r>
      <w:r>
        <w:t xml:space="preserve">book – </w:t>
      </w:r>
      <w:r w:rsidR="00871CC4" w:rsidRPr="00871CC4">
        <w:t>Off-Cycle Manual Paysheet</w:t>
      </w:r>
    </w:p>
    <w:p w14:paraId="6356E7A3" w14:textId="77777777" w:rsidR="00586C1B" w:rsidRDefault="00586C1B"/>
    <w:p w14:paraId="02EF7D7C" w14:textId="77777777" w:rsidR="00586C1B" w:rsidRDefault="00586C1B"/>
    <w:p w14:paraId="38ADA430" w14:textId="77777777" w:rsidR="00586C1B" w:rsidRDefault="00586C1B"/>
    <w:p w14:paraId="7649538C" w14:textId="77777777" w:rsidR="00586C1B" w:rsidRDefault="00586C1B"/>
    <w:p w14:paraId="76171792" w14:textId="5715E33D" w:rsidR="00586C1B" w:rsidRPr="00897BEB" w:rsidRDefault="00CB39DC">
      <w:pPr>
        <w:rPr>
          <w:sz w:val="32"/>
          <w:szCs w:val="32"/>
        </w:rPr>
      </w:pPr>
      <w:r w:rsidRPr="00897BEB">
        <w:rPr>
          <w:b/>
          <w:bCs/>
          <w:sz w:val="32"/>
          <w:szCs w:val="32"/>
        </w:rPr>
        <w:t>Title:</w:t>
      </w:r>
      <w:r w:rsidRPr="00897BEB">
        <w:rPr>
          <w:sz w:val="32"/>
          <w:szCs w:val="32"/>
        </w:rPr>
        <w:t xml:space="preserve"> </w:t>
      </w:r>
      <w:r w:rsidR="00871CC4" w:rsidRPr="00897BEB">
        <w:rPr>
          <w:sz w:val="32"/>
          <w:szCs w:val="32"/>
        </w:rPr>
        <w:t>Bot Operations Runbook – Off-Cycle Manual Paysheet</w:t>
      </w:r>
      <w:r w:rsidRPr="00897BEB">
        <w:rPr>
          <w:sz w:val="32"/>
          <w:szCs w:val="32"/>
        </w:rPr>
        <w:t xml:space="preserve"> </w:t>
      </w:r>
    </w:p>
    <w:p w14:paraId="6EF023AA" w14:textId="21572EA9" w:rsidR="00586C1B" w:rsidRPr="00897BEB" w:rsidRDefault="00CB39DC">
      <w:pPr>
        <w:rPr>
          <w:sz w:val="32"/>
          <w:szCs w:val="32"/>
        </w:rPr>
      </w:pPr>
      <w:r w:rsidRPr="00897BEB">
        <w:rPr>
          <w:b/>
          <w:bCs/>
          <w:sz w:val="32"/>
          <w:szCs w:val="32"/>
        </w:rPr>
        <w:t>Version:</w:t>
      </w:r>
      <w:r w:rsidR="00871CC4" w:rsidRPr="00897BEB">
        <w:rPr>
          <w:sz w:val="32"/>
          <w:szCs w:val="32"/>
        </w:rPr>
        <w:t xml:space="preserve"> BOR_OFCMP_V1.0</w:t>
      </w:r>
      <w:r w:rsidRPr="00897BEB">
        <w:rPr>
          <w:sz w:val="32"/>
          <w:szCs w:val="32"/>
        </w:rPr>
        <w:t xml:space="preserve"> </w:t>
      </w:r>
    </w:p>
    <w:p w14:paraId="0D9512B1" w14:textId="6BC327DE" w:rsidR="00586C1B" w:rsidRPr="00897BEB" w:rsidRDefault="00CB39DC">
      <w:pPr>
        <w:rPr>
          <w:sz w:val="32"/>
          <w:szCs w:val="32"/>
        </w:rPr>
      </w:pPr>
      <w:r w:rsidRPr="00897BEB">
        <w:rPr>
          <w:b/>
          <w:bCs/>
          <w:sz w:val="32"/>
          <w:szCs w:val="32"/>
        </w:rPr>
        <w:t>Date</w:t>
      </w:r>
      <w:r w:rsidR="00871CC4" w:rsidRPr="00897BEB">
        <w:rPr>
          <w:b/>
          <w:bCs/>
          <w:sz w:val="32"/>
          <w:szCs w:val="32"/>
        </w:rPr>
        <w:t>:</w:t>
      </w:r>
      <w:r w:rsidR="00871CC4" w:rsidRPr="00897BEB">
        <w:rPr>
          <w:sz w:val="32"/>
          <w:szCs w:val="32"/>
        </w:rPr>
        <w:t xml:space="preserve"> </w:t>
      </w:r>
      <w:r w:rsidR="00F95072">
        <w:rPr>
          <w:sz w:val="32"/>
          <w:szCs w:val="32"/>
        </w:rPr>
        <w:t>11</w:t>
      </w:r>
      <w:r w:rsidRPr="00897BEB">
        <w:rPr>
          <w:sz w:val="32"/>
          <w:szCs w:val="32"/>
        </w:rPr>
        <w:t>-1</w:t>
      </w:r>
      <w:r w:rsidR="00F95072">
        <w:rPr>
          <w:sz w:val="32"/>
          <w:szCs w:val="32"/>
        </w:rPr>
        <w:t>9</w:t>
      </w:r>
      <w:r w:rsidR="00871CC4" w:rsidRPr="00897BEB">
        <w:rPr>
          <w:sz w:val="32"/>
          <w:szCs w:val="32"/>
        </w:rPr>
        <w:t>-2025</w:t>
      </w:r>
    </w:p>
    <w:p w14:paraId="2AFAD35D" w14:textId="61DBB2D1" w:rsidR="00586C1B" w:rsidRPr="00897BEB" w:rsidRDefault="00CB39DC">
      <w:pPr>
        <w:rPr>
          <w:sz w:val="32"/>
          <w:szCs w:val="32"/>
        </w:rPr>
      </w:pPr>
      <w:r w:rsidRPr="00897BEB">
        <w:rPr>
          <w:b/>
          <w:bCs/>
          <w:sz w:val="32"/>
          <w:szCs w:val="32"/>
        </w:rPr>
        <w:t>Owner:</w:t>
      </w:r>
      <w:r w:rsidR="00871CC4" w:rsidRPr="00897BEB">
        <w:rPr>
          <w:sz w:val="32"/>
          <w:szCs w:val="32"/>
        </w:rPr>
        <w:t xml:space="preserve"> Carolyn Otmar</w:t>
      </w:r>
      <w:r w:rsidRPr="00897BEB">
        <w:rPr>
          <w:sz w:val="32"/>
          <w:szCs w:val="32"/>
        </w:rPr>
        <w:t xml:space="preserve"> </w:t>
      </w:r>
    </w:p>
    <w:p w14:paraId="738B6010" w14:textId="07582260" w:rsidR="00586C1B" w:rsidRPr="00897BEB" w:rsidRDefault="00CB39DC">
      <w:pPr>
        <w:rPr>
          <w:b/>
          <w:bCs/>
          <w:sz w:val="32"/>
          <w:szCs w:val="32"/>
        </w:rPr>
      </w:pPr>
      <w:r w:rsidRPr="00897BEB">
        <w:rPr>
          <w:b/>
          <w:bCs/>
          <w:sz w:val="32"/>
          <w:szCs w:val="32"/>
        </w:rPr>
        <w:t>Approvers:</w:t>
      </w:r>
      <w:r w:rsidR="00871CC4" w:rsidRPr="00897BEB">
        <w:rPr>
          <w:b/>
          <w:bCs/>
          <w:sz w:val="32"/>
          <w:szCs w:val="32"/>
        </w:rPr>
        <w:t xml:space="preserve"> </w:t>
      </w:r>
      <w:r w:rsidRPr="00897BEB">
        <w:rPr>
          <w:b/>
          <w:bCs/>
          <w:sz w:val="32"/>
          <w:szCs w:val="32"/>
        </w:rPr>
        <w:t xml:space="preserve"> </w:t>
      </w:r>
    </w:p>
    <w:p w14:paraId="02E511CA" w14:textId="77777777" w:rsidR="00586C1B" w:rsidRPr="00897BEB" w:rsidRDefault="00586C1B">
      <w:pPr>
        <w:rPr>
          <w:sz w:val="32"/>
          <w:szCs w:val="32"/>
        </w:rPr>
      </w:pPr>
    </w:p>
    <w:p w14:paraId="28E81EAB" w14:textId="69A5AAB8" w:rsidR="00586C1B" w:rsidRPr="00897BEB" w:rsidRDefault="00CB39DC">
      <w:pPr>
        <w:rPr>
          <w:sz w:val="32"/>
          <w:szCs w:val="32"/>
        </w:rPr>
      </w:pPr>
      <w:r w:rsidRPr="00897BEB">
        <w:rPr>
          <w:b/>
          <w:bCs/>
          <w:sz w:val="32"/>
          <w:szCs w:val="32"/>
        </w:rPr>
        <w:t>Use Case Name</w:t>
      </w:r>
      <w:r w:rsidRPr="00897BEB">
        <w:rPr>
          <w:sz w:val="32"/>
          <w:szCs w:val="32"/>
        </w:rPr>
        <w:t>:</w:t>
      </w:r>
      <w:r w:rsidR="00871CC4" w:rsidRPr="00897BEB">
        <w:rPr>
          <w:sz w:val="32"/>
          <w:szCs w:val="32"/>
        </w:rPr>
        <w:t xml:space="preserve"> </w:t>
      </w:r>
      <w:r w:rsidRPr="00897BEB">
        <w:rPr>
          <w:sz w:val="32"/>
          <w:szCs w:val="32"/>
        </w:rPr>
        <w:t xml:space="preserve">Off-Cycle Manual Paysheet </w:t>
      </w:r>
    </w:p>
    <w:p w14:paraId="6BED4702" w14:textId="0FFE8689" w:rsidR="00586C1B" w:rsidRPr="00897BEB" w:rsidRDefault="00CB39DC">
      <w:pPr>
        <w:rPr>
          <w:sz w:val="32"/>
          <w:szCs w:val="32"/>
        </w:rPr>
      </w:pPr>
      <w:r w:rsidRPr="00897BEB">
        <w:rPr>
          <w:b/>
          <w:bCs/>
          <w:sz w:val="32"/>
          <w:szCs w:val="32"/>
        </w:rPr>
        <w:t>Business Unit:</w:t>
      </w:r>
      <w:r w:rsidR="00871CC4" w:rsidRPr="00897BEB">
        <w:rPr>
          <w:sz w:val="32"/>
          <w:szCs w:val="32"/>
        </w:rPr>
        <w:t xml:space="preserve"> Production</w:t>
      </w:r>
    </w:p>
    <w:p w14:paraId="08CA141C" w14:textId="5F00B5FC" w:rsidR="00586C1B" w:rsidRPr="00897BEB" w:rsidRDefault="00CB39DC">
      <w:pPr>
        <w:rPr>
          <w:b/>
          <w:bCs/>
          <w:sz w:val="32"/>
          <w:szCs w:val="32"/>
        </w:rPr>
      </w:pPr>
      <w:r w:rsidRPr="00897BEB">
        <w:rPr>
          <w:b/>
          <w:bCs/>
          <w:sz w:val="32"/>
          <w:szCs w:val="32"/>
        </w:rPr>
        <w:t>Priority:</w:t>
      </w:r>
    </w:p>
    <w:p w14:paraId="78B6F450" w14:textId="4D74454A" w:rsidR="00586C1B" w:rsidRPr="00897BEB" w:rsidRDefault="00897BEB">
      <w:pPr>
        <w:rPr>
          <w:sz w:val="32"/>
          <w:szCs w:val="32"/>
        </w:rPr>
      </w:pPr>
      <w:r w:rsidRPr="00897BEB">
        <w:rPr>
          <w:b/>
          <w:bCs/>
          <w:sz w:val="32"/>
          <w:szCs w:val="32"/>
        </w:rPr>
        <w:t>Environments Covered:</w:t>
      </w:r>
      <w:r w:rsidRPr="00897BEB">
        <w:rPr>
          <w:sz w:val="32"/>
          <w:szCs w:val="32"/>
        </w:rPr>
        <w:t xml:space="preserve"> &lt;DEV | UAT | PROD&gt;</w:t>
      </w:r>
    </w:p>
    <w:p w14:paraId="5C42786D" w14:textId="77777777" w:rsidR="00897BEB" w:rsidRDefault="00897BEB"/>
    <w:p w14:paraId="554BBBEB" w14:textId="77777777" w:rsidR="00897BEB" w:rsidRDefault="00897BEB"/>
    <w:p w14:paraId="05705F77" w14:textId="77777777" w:rsidR="00897BEB" w:rsidRDefault="00897BEB"/>
    <w:p w14:paraId="18CA3C11" w14:textId="77777777" w:rsidR="00897BEB" w:rsidRDefault="00897BEB"/>
    <w:p w14:paraId="4931B0C9" w14:textId="77777777" w:rsidR="00586C1B" w:rsidRDefault="00586C1B"/>
    <w:p w14:paraId="0074C200" w14:textId="77777777" w:rsidR="00897BEB" w:rsidRDefault="00897BEB"/>
    <w:p w14:paraId="44185F76" w14:textId="77777777" w:rsidR="00897BEB" w:rsidRDefault="00897BEB"/>
    <w:p w14:paraId="1257DA8D" w14:textId="2BB822BE" w:rsidR="00586C1B" w:rsidRDefault="00897BEB">
      <w:pPr>
        <w:pStyle w:val="Heading1"/>
      </w:pPr>
      <w:r>
        <w:t>1</w:t>
      </w:r>
      <w:r w:rsidR="00CB39DC">
        <w:t>) Run-at-a-Glance</w:t>
      </w:r>
    </w:p>
    <w:p w14:paraId="4F680A4B" w14:textId="77777777" w:rsidR="00586C1B" w:rsidRDefault="00586C1B"/>
    <w:p w14:paraId="655FCC7D" w14:textId="0810950F" w:rsidR="00586C1B" w:rsidRDefault="00CB39DC">
      <w:pPr>
        <w:pStyle w:val="ListBullet"/>
      </w:pPr>
      <w:r>
        <w:t>Run Window:</w:t>
      </w:r>
      <w:r w:rsidR="00871CC4">
        <w:t xml:space="preserve"> 6:00 AM to 8:00 AM</w:t>
      </w:r>
      <w:r w:rsidR="00F95072">
        <w:t xml:space="preserve"> PT</w:t>
      </w:r>
    </w:p>
    <w:p w14:paraId="2734D12C" w14:textId="694788FA" w:rsidR="00586C1B" w:rsidRDefault="00CB39DC">
      <w:pPr>
        <w:pStyle w:val="ListBullet"/>
      </w:pPr>
      <w:r>
        <w:t>Trigger:</w:t>
      </w:r>
      <w:r w:rsidR="00871CC4">
        <w:t xml:space="preserve"> </w:t>
      </w:r>
      <w:r>
        <w:t xml:space="preserve">Scheduled every </w:t>
      </w:r>
      <w:r w:rsidR="00871CC4">
        <w:t>weekday at 6:00 AM</w:t>
      </w:r>
    </w:p>
    <w:p w14:paraId="30493ED5" w14:textId="672D69C5" w:rsidR="00586C1B" w:rsidRDefault="00CB39DC">
      <w:pPr>
        <w:pStyle w:val="ListBullet"/>
      </w:pPr>
      <w:r>
        <w:t>Average Duration</w:t>
      </w:r>
      <w:r w:rsidR="0064707D">
        <w:t xml:space="preserve"> for Bot</w:t>
      </w:r>
      <w:r>
        <w:t>:</w:t>
      </w:r>
      <w:r w:rsidR="00871CC4">
        <w:t xml:space="preserve"> </w:t>
      </w:r>
      <w:r w:rsidR="00F95072">
        <w:t xml:space="preserve">Avg </w:t>
      </w:r>
      <w:r w:rsidR="00A2367E">
        <w:t>50</w:t>
      </w:r>
      <w:r w:rsidR="00871CC4">
        <w:t xml:space="preserve"> minutes for 1</w:t>
      </w:r>
      <w:r w:rsidR="00A2367E">
        <w:t>5</w:t>
      </w:r>
      <w:r w:rsidR="00871CC4">
        <w:t>0 Transactions</w:t>
      </w:r>
    </w:p>
    <w:p w14:paraId="67BBB88B" w14:textId="04992896" w:rsidR="0064707D" w:rsidRDefault="0064707D" w:rsidP="0064707D">
      <w:pPr>
        <w:pStyle w:val="ListBullet"/>
      </w:pPr>
      <w:r>
        <w:t>Average Duration for Business User: 20 minutes for 1 Transactions</w:t>
      </w:r>
    </w:p>
    <w:p w14:paraId="34CE51FE" w14:textId="77777777" w:rsidR="0064707D" w:rsidRDefault="0064707D" w:rsidP="0064707D">
      <w:pPr>
        <w:pStyle w:val="ListBullet"/>
        <w:numPr>
          <w:ilvl w:val="0"/>
          <w:numId w:val="0"/>
        </w:numPr>
        <w:ind w:left="360"/>
      </w:pPr>
    </w:p>
    <w:p w14:paraId="596C283A" w14:textId="4875E3FE" w:rsidR="00586C1B" w:rsidRDefault="00CB39DC">
      <w:pPr>
        <w:pStyle w:val="ListBullet"/>
      </w:pPr>
      <w:r>
        <w:t>Expected Volume:</w:t>
      </w:r>
      <w:r w:rsidR="00871CC4">
        <w:t xml:space="preserve"> </w:t>
      </w:r>
      <w:r>
        <w:t xml:space="preserve">200 </w:t>
      </w:r>
      <w:r w:rsidR="0064707D">
        <w:t>processes</w:t>
      </w:r>
      <w:r>
        <w:t>/month</w:t>
      </w:r>
    </w:p>
    <w:p w14:paraId="0EFA6367" w14:textId="06CBBB90" w:rsidR="00586C1B" w:rsidRDefault="00CB39DC">
      <w:pPr>
        <w:pStyle w:val="ListBullet"/>
      </w:pPr>
      <w:r>
        <w:t>Inputs: Excel “Manual Entries” workbook from Box; Pay Group; PPED</w:t>
      </w:r>
    </w:p>
    <w:p w14:paraId="36C4194C" w14:textId="63DA14B9" w:rsidR="00586C1B" w:rsidRDefault="00CB39DC">
      <w:pPr>
        <w:pStyle w:val="ListBullet"/>
      </w:pPr>
      <w:proofErr w:type="gramStart"/>
      <w:r>
        <w:t>Outputs</w:t>
      </w:r>
      <w:proofErr w:type="gramEnd"/>
      <w:r>
        <w:t>: Paysheets in PeopleSoft; Action Log; Exception Log;</w:t>
      </w:r>
      <w:r w:rsidR="00A2367E">
        <w:t xml:space="preserve"> Post Run Report, Validation Report</w:t>
      </w:r>
      <w:r>
        <w:t xml:space="preserve"> Post-Run Email</w:t>
      </w:r>
    </w:p>
    <w:p w14:paraId="1C0B38E6" w14:textId="77777777" w:rsidR="00586C1B" w:rsidRDefault="00586C1B"/>
    <w:p w14:paraId="7592A38C" w14:textId="6EE536D4" w:rsidR="00586C1B" w:rsidRDefault="00CB39DC">
      <w:r w:rsidRPr="0064707D">
        <w:rPr>
          <w:color w:val="00B050"/>
        </w:rPr>
        <w:t>Green Path</w:t>
      </w:r>
      <w:r w:rsidR="0064707D" w:rsidRPr="0064707D">
        <w:rPr>
          <w:color w:val="00B050"/>
        </w:rPr>
        <w:t>:</w:t>
      </w:r>
    </w:p>
    <w:p w14:paraId="15992374" w14:textId="77A81D53" w:rsidR="00586C1B" w:rsidRDefault="00CB39DC">
      <w:r>
        <w:t xml:space="preserve">1. Bot </w:t>
      </w:r>
      <w:r w:rsidR="0064707D">
        <w:t>Downloads Manual Entries</w:t>
      </w:r>
      <w:r>
        <w:t xml:space="preserve"> Excel workbook</w:t>
      </w:r>
      <w:r w:rsidR="0064707D">
        <w:t xml:space="preserve"> from BOX through API</w:t>
      </w:r>
      <w:r>
        <w:t>.</w:t>
      </w:r>
    </w:p>
    <w:p w14:paraId="2EF1DAB4" w14:textId="699FD4FF" w:rsidR="00586C1B" w:rsidRDefault="00CB39DC">
      <w:r>
        <w:t>2. Extracts Company / Pay Group / Pay Period End Date and line items.</w:t>
      </w:r>
    </w:p>
    <w:p w14:paraId="0F6002C3" w14:textId="67C8EB02" w:rsidR="00586C1B" w:rsidRDefault="00CB39DC">
      <w:r>
        <w:t>3. Logs into PeopleSoft</w:t>
      </w:r>
      <w:r w:rsidR="0064707D">
        <w:t xml:space="preserve">, </w:t>
      </w:r>
      <w:r>
        <w:t xml:space="preserve">finds </w:t>
      </w:r>
      <w:r w:rsidR="00897BEB">
        <w:t>the highest</w:t>
      </w:r>
      <w:r>
        <w:t xml:space="preserve"> off-cycle page</w:t>
      </w:r>
      <w:r w:rsidR="0064707D">
        <w:t xml:space="preserve"> and </w:t>
      </w:r>
      <w:r>
        <w:t>adds +</w:t>
      </w:r>
      <w:r w:rsidR="00897BEB">
        <w:t>1 (</w:t>
      </w:r>
      <w:r>
        <w:t xml:space="preserve">bot uses </w:t>
      </w:r>
      <w:r w:rsidR="00897BEB">
        <w:t>9000-page</w:t>
      </w:r>
      <w:r>
        <w:t xml:space="preserve"> range).</w:t>
      </w:r>
    </w:p>
    <w:p w14:paraId="71569E5F" w14:textId="130D3BEF" w:rsidR="00586C1B" w:rsidRDefault="00CB39DC">
      <w:r>
        <w:t>4. Creates Paysheet (By Paysheet) with Off-Cycle checked.</w:t>
      </w:r>
    </w:p>
    <w:p w14:paraId="230690CF" w14:textId="79497ECD" w:rsidR="00586C1B" w:rsidRDefault="00CB39DC">
      <w:r>
        <w:t>5. Populates Earnings</w:t>
      </w:r>
      <w:r w:rsidR="0064707D">
        <w:t xml:space="preserve"> </w:t>
      </w:r>
      <w:proofErr w:type="spellStart"/>
      <w:r>
        <w:t>rows</w:t>
      </w:r>
      <w:proofErr w:type="spellEnd"/>
      <w:r>
        <w:t xml:space="preserve"> from Excel; saves.</w:t>
      </w:r>
    </w:p>
    <w:p w14:paraId="4DEE1710" w14:textId="5B34D6E1" w:rsidR="00586C1B" w:rsidRDefault="00CB39DC">
      <w:r>
        <w:t xml:space="preserve">6. Writes </w:t>
      </w:r>
      <w:proofErr w:type="spellStart"/>
      <w:r w:rsidR="00A2367E">
        <w:t>OutputReports</w:t>
      </w:r>
      <w:proofErr w:type="spellEnd"/>
      <w:r w:rsidR="00A2367E">
        <w:t>/</w:t>
      </w:r>
      <w:r>
        <w:t>Action/Exception Logs to controlled storage.</w:t>
      </w:r>
    </w:p>
    <w:p w14:paraId="41F78DB0" w14:textId="1C23A076" w:rsidR="00586C1B" w:rsidRDefault="00CB39DC">
      <w:r>
        <w:t xml:space="preserve">7. Sends summary email with </w:t>
      </w:r>
      <w:r w:rsidR="00A2367E">
        <w:t>Attachments of</w:t>
      </w:r>
      <w:r>
        <w:t xml:space="preserve"> outputs.</w:t>
      </w:r>
    </w:p>
    <w:p w14:paraId="0E6DB5EA" w14:textId="77777777" w:rsidR="00586C1B" w:rsidRDefault="00586C1B"/>
    <w:p w14:paraId="0B6DAA99" w14:textId="77777777" w:rsidR="00897BEB" w:rsidRDefault="00897BEB"/>
    <w:p w14:paraId="08E18CD6" w14:textId="77777777" w:rsidR="00897BEB" w:rsidRDefault="00897BEB"/>
    <w:p w14:paraId="12E3FDAE" w14:textId="77777777" w:rsidR="00897BEB" w:rsidRDefault="00897BEB"/>
    <w:p w14:paraId="24EFD327" w14:textId="77777777" w:rsidR="00897BEB" w:rsidRDefault="00897BEB"/>
    <w:p w14:paraId="3063756A" w14:textId="77777777" w:rsidR="00897BEB" w:rsidRDefault="00897BEB"/>
    <w:p w14:paraId="6A8C234F" w14:textId="77777777" w:rsidR="00897BEB" w:rsidRDefault="00897BEB"/>
    <w:p w14:paraId="5C8FF755" w14:textId="77777777" w:rsidR="00897BEB" w:rsidRDefault="00897BEB"/>
    <w:p w14:paraId="21E885C9" w14:textId="50E2CA90" w:rsidR="00586C1B" w:rsidRDefault="00897BEB">
      <w:pPr>
        <w:pStyle w:val="Heading1"/>
      </w:pPr>
      <w:r>
        <w:t>2</w:t>
      </w:r>
      <w:r w:rsidR="00CB39DC">
        <w:t>) Contacts &amp; RACI</w:t>
      </w:r>
    </w:p>
    <w:p w14:paraId="70613733" w14:textId="77777777" w:rsidR="00586C1B" w:rsidRDefault="00586C1B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525"/>
        <w:gridCol w:w="1445"/>
        <w:gridCol w:w="2588"/>
        <w:gridCol w:w="1843"/>
      </w:tblGrid>
      <w:tr w:rsidR="00B94709" w14:paraId="4BC11FC8" w14:textId="77777777" w:rsidTr="00103D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bottom w:val="single" w:sz="4" w:space="0" w:color="auto"/>
            </w:tcBorders>
          </w:tcPr>
          <w:p w14:paraId="04E46A48" w14:textId="77777777" w:rsidR="00B94709" w:rsidRDefault="00B94709">
            <w:r>
              <w:t>Role</w:t>
            </w:r>
          </w:p>
        </w:tc>
        <w:tc>
          <w:tcPr>
            <w:tcW w:w="1445" w:type="dxa"/>
            <w:tcBorders>
              <w:bottom w:val="single" w:sz="4" w:space="0" w:color="auto"/>
            </w:tcBorders>
          </w:tcPr>
          <w:p w14:paraId="49CE0E51" w14:textId="77777777" w:rsidR="00B94709" w:rsidRDefault="00B947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588" w:type="dxa"/>
            <w:tcBorders>
              <w:bottom w:val="single" w:sz="4" w:space="0" w:color="auto"/>
            </w:tcBorders>
          </w:tcPr>
          <w:p w14:paraId="0108222E" w14:textId="77777777" w:rsidR="00B94709" w:rsidRDefault="00B947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7DD3183" w14:textId="77777777" w:rsidR="00B94709" w:rsidRDefault="00B947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Responsibilities</w:t>
            </w:r>
          </w:p>
        </w:tc>
      </w:tr>
      <w:tr w:rsidR="00B94709" w14:paraId="125E33AE" w14:textId="77777777" w:rsidTr="00103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D0BCB" w14:textId="77777777" w:rsidR="00B94709" w:rsidRDefault="00B94709">
            <w:r>
              <w:t>Process Owner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A3B86" w14:textId="29135DB1" w:rsidR="00B94709" w:rsidRDefault="00B94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Carolyn Otmar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A2FCF" w14:textId="594B2FB7" w:rsidR="00B94709" w:rsidRDefault="00B94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4709">
              <w:t>carolyn.otmar@ucop.edu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5F112" w14:textId="77777777" w:rsidR="00B94709" w:rsidRDefault="00B94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decisions, SLA sign-off</w:t>
            </w:r>
          </w:p>
        </w:tc>
      </w:tr>
      <w:tr w:rsidR="00B94709" w14:paraId="39474EBF" w14:textId="77777777" w:rsidTr="00103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162AB" w14:textId="77777777" w:rsidR="00B94709" w:rsidRDefault="00B94709">
            <w:r>
              <w:t>Run Operator (L1)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30666" w14:textId="77777777" w:rsidR="00B94709" w:rsidRDefault="00B94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94D73" w14:textId="77777777" w:rsidR="00B94709" w:rsidRDefault="00B94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21AB5" w14:textId="77777777" w:rsidR="00B94709" w:rsidRDefault="00B94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Monitor runs, basic triage</w:t>
            </w:r>
          </w:p>
        </w:tc>
      </w:tr>
      <w:tr w:rsidR="00B94709" w14:paraId="25417884" w14:textId="77777777" w:rsidTr="00103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4C9AD" w14:textId="77777777" w:rsidR="00B94709" w:rsidRDefault="00B94709">
            <w:r>
              <w:t>Support (L2)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9FF4F" w14:textId="77777777" w:rsidR="00B94709" w:rsidRDefault="00B94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47782" w14:textId="77777777" w:rsidR="00B94709" w:rsidRDefault="00B94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6719E" w14:textId="77777777" w:rsidR="00B94709" w:rsidRDefault="00B94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Bot fixes, config, reruns</w:t>
            </w:r>
          </w:p>
        </w:tc>
      </w:tr>
      <w:tr w:rsidR="00B94709" w14:paraId="535F590D" w14:textId="77777777" w:rsidTr="00103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29AE" w14:textId="77777777" w:rsidR="00B94709" w:rsidRDefault="00B94709">
            <w:r>
              <w:t>Platform Admin (AA360)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EE39" w14:textId="77777777" w:rsidR="00B94709" w:rsidRDefault="00B94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FDDC5" w14:textId="77777777" w:rsidR="00B94709" w:rsidRDefault="00B94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4A19" w14:textId="77777777" w:rsidR="00B94709" w:rsidRDefault="00B94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Runners, </w:t>
            </w:r>
            <w:proofErr w:type="gramStart"/>
            <w:r>
              <w:t>creds</w:t>
            </w:r>
            <w:proofErr w:type="gramEnd"/>
            <w:r>
              <w:t>, HA/DR</w:t>
            </w:r>
          </w:p>
        </w:tc>
      </w:tr>
      <w:tr w:rsidR="00B94709" w14:paraId="7FFE8379" w14:textId="77777777" w:rsidTr="00103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83BDD" w14:textId="77777777" w:rsidR="00B94709" w:rsidRDefault="00B94709">
            <w:r>
              <w:t>App Owner – PeopleSoft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D5597" w14:textId="77777777" w:rsidR="00B94709" w:rsidRDefault="00B94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96690" w14:textId="77777777" w:rsidR="00B94709" w:rsidRDefault="00B94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FEFC7" w14:textId="77777777" w:rsidR="00B94709" w:rsidRDefault="00B94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Access, downtime comms</w:t>
            </w:r>
          </w:p>
        </w:tc>
      </w:tr>
      <w:tr w:rsidR="00B94709" w14:paraId="7A569B85" w14:textId="77777777" w:rsidTr="00103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6C585" w14:textId="77777777" w:rsidR="00B94709" w:rsidRDefault="00B94709">
            <w:r>
              <w:t>Storage Owner – Box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4763A" w14:textId="77777777" w:rsidR="00B94709" w:rsidRDefault="00B94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87306" w14:textId="77777777" w:rsidR="00B94709" w:rsidRDefault="00B94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BC80E" w14:textId="77777777" w:rsidR="00B94709" w:rsidRDefault="00B94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Folders, permissions</w:t>
            </w:r>
          </w:p>
        </w:tc>
      </w:tr>
    </w:tbl>
    <w:p w14:paraId="679946BC" w14:textId="77777777" w:rsidR="00586C1B" w:rsidRDefault="00586C1B"/>
    <w:p w14:paraId="7E3B793A" w14:textId="49A60C6B" w:rsidR="00586C1B" w:rsidRDefault="00CB39DC">
      <w:r>
        <w:t>RACI Matrix (key operations)</w:t>
      </w:r>
    </w:p>
    <w:p w14:paraId="4AA6AB98" w14:textId="3D769C73" w:rsidR="00586C1B" w:rsidRDefault="00B94709">
      <w:r w:rsidRPr="00B94709">
        <w:t>Responsible (R), Accountable (A), Consulted (C), and Informed (I)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438"/>
        <w:gridCol w:w="1437"/>
        <w:gridCol w:w="1436"/>
        <w:gridCol w:w="1437"/>
        <w:gridCol w:w="1436"/>
        <w:gridCol w:w="1436"/>
      </w:tblGrid>
      <w:tr w:rsidR="00586C1B" w14:paraId="18019FAF" w14:textId="77777777" w:rsidTr="002D48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bottom w:val="single" w:sz="4" w:space="0" w:color="auto"/>
            </w:tcBorders>
          </w:tcPr>
          <w:p w14:paraId="7711B411" w14:textId="77777777" w:rsidR="00586C1B" w:rsidRDefault="00CB39DC">
            <w:r>
              <w:t>Activity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7D35E5CF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Run Operator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17BE3D4C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L2 Support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78425343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Platform Admin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23813C8F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Owner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2FFD004F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 Owners</w:t>
            </w:r>
          </w:p>
        </w:tc>
      </w:tr>
      <w:tr w:rsidR="00586C1B" w14:paraId="4113933B" w14:textId="77777777" w:rsidTr="002D4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7ACE8" w14:textId="77777777" w:rsidR="00586C1B" w:rsidRDefault="00CB39DC">
            <w:r>
              <w:t>Scheduling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0F9D3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D00AD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FAB69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FCEAF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8ECDC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586C1B" w14:paraId="3D424AF0" w14:textId="77777777" w:rsidTr="002D48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41A13" w14:textId="77777777" w:rsidR="00586C1B" w:rsidRDefault="00CB39DC">
            <w:r>
              <w:t xml:space="preserve">Credential </w:t>
            </w:r>
            <w:proofErr w:type="spellStart"/>
            <w:r>
              <w:t>Mgmt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03FF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B3736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1E9D5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47AB3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41B91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</w:tr>
      <w:tr w:rsidR="00586C1B" w14:paraId="17084433" w14:textId="77777777" w:rsidTr="002D4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BB0C" w14:textId="77777777" w:rsidR="00586C1B" w:rsidRDefault="00CB39DC">
            <w:r>
              <w:t>Run Execution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17760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D8AAB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DB86E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94CE5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7CDA0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586C1B" w14:paraId="09B78E8A" w14:textId="77777777" w:rsidTr="002D48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D2089" w14:textId="77777777" w:rsidR="00586C1B" w:rsidRDefault="00CB39DC">
            <w:r>
              <w:t xml:space="preserve">Incident </w:t>
            </w:r>
            <w:proofErr w:type="spellStart"/>
            <w:r>
              <w:t>Mgmt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5F099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C0CB3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0172D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6059F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26A5F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</w:tr>
      <w:tr w:rsidR="00586C1B" w14:paraId="1B367415" w14:textId="77777777" w:rsidTr="002D4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3F74F" w14:textId="77777777" w:rsidR="00586C1B" w:rsidRDefault="00CB39DC">
            <w:r>
              <w:t xml:space="preserve">Change </w:t>
            </w:r>
            <w:proofErr w:type="spellStart"/>
            <w:r>
              <w:t>Mgmt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6DDD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A7ACC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5B0D7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DE716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6F0F3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</w:tbl>
    <w:p w14:paraId="131004A3" w14:textId="77777777" w:rsidR="00586C1B" w:rsidRDefault="00586C1B"/>
    <w:p w14:paraId="688EA97B" w14:textId="77777777" w:rsidR="00586C1B" w:rsidRDefault="00586C1B"/>
    <w:p w14:paraId="469B3CA1" w14:textId="77777777" w:rsidR="00586C1B" w:rsidRDefault="00586C1B"/>
    <w:p w14:paraId="54364A9B" w14:textId="77777777" w:rsidR="00897BEB" w:rsidRDefault="00897BEB"/>
    <w:p w14:paraId="3C4DD722" w14:textId="77777777" w:rsidR="00897BEB" w:rsidRDefault="00897BEB"/>
    <w:p w14:paraId="4C71D384" w14:textId="3BC4A6B3" w:rsidR="00586C1B" w:rsidRDefault="00897BEB">
      <w:pPr>
        <w:pStyle w:val="Heading1"/>
      </w:pPr>
      <w:r>
        <w:lastRenderedPageBreak/>
        <w:t>3</w:t>
      </w:r>
      <w:r w:rsidR="00CB39DC">
        <w:t>) System Architecture (high-level)</w:t>
      </w:r>
    </w:p>
    <w:p w14:paraId="45CC3F6D" w14:textId="77777777" w:rsidR="00586C1B" w:rsidRDefault="00586C1B"/>
    <w:p w14:paraId="33171638" w14:textId="77777777" w:rsidR="00586C1B" w:rsidRDefault="00586C1B"/>
    <w:p w14:paraId="17BC404E" w14:textId="61A5855C" w:rsidR="00586C1B" w:rsidRDefault="00CB39DC">
      <w:r>
        <w:t xml:space="preserve">Components: AA360 Control Room, Bot Runners, Box, Excel files, PeopleSoft, Email (SMTP), </w:t>
      </w:r>
    </w:p>
    <w:p w14:paraId="2BFBC1A2" w14:textId="34CB59FD" w:rsidR="00586C1B" w:rsidRDefault="00CB39DC">
      <w:r>
        <w:t>Network/Firewall</w:t>
      </w:r>
      <w:r w:rsidR="002D481C">
        <w:t>:</w:t>
      </w:r>
      <w:r>
        <w:t xml:space="preserve"> (e.g., Allow outbound to Box/PeopleSoft; CR/Runners mutual reachability).  </w:t>
      </w:r>
    </w:p>
    <w:p w14:paraId="744040C3" w14:textId="49B8AB33" w:rsidR="00586C1B" w:rsidRDefault="00CB39DC">
      <w:r>
        <w:t xml:space="preserve">Proxy/MFA: </w:t>
      </w:r>
      <w:r w:rsidR="002D481C">
        <w:t>API</w:t>
      </w:r>
      <w:r>
        <w:t xml:space="preserve"> for Box</w:t>
      </w:r>
      <w:r w:rsidR="002D481C">
        <w:t xml:space="preserve">, Using Native </w:t>
      </w:r>
      <w:r>
        <w:t>PeopleSoft via service account; conditional access exceptions as approved.</w:t>
      </w:r>
    </w:p>
    <w:p w14:paraId="60015BAB" w14:textId="77777777" w:rsidR="00586C1B" w:rsidRDefault="00586C1B"/>
    <w:p w14:paraId="2F269F71" w14:textId="77777777" w:rsidR="00586C1B" w:rsidRDefault="00586C1B"/>
    <w:p w14:paraId="77BF703D" w14:textId="5298225F" w:rsidR="00586C1B" w:rsidRDefault="00897BEB">
      <w:pPr>
        <w:pStyle w:val="Heading1"/>
      </w:pPr>
      <w:r>
        <w:t>4</w:t>
      </w:r>
      <w:r w:rsidR="00CB39DC">
        <w:t>) Environments &amp; URLs</w:t>
      </w:r>
    </w:p>
    <w:p w14:paraId="0641CB3A" w14:textId="77777777" w:rsidR="00586C1B" w:rsidRDefault="00586C1B"/>
    <w:tbl>
      <w:tblPr>
        <w:tblStyle w:val="LightList-Accent1"/>
        <w:tblW w:w="9108" w:type="dxa"/>
        <w:tblLayout w:type="fixed"/>
        <w:tblLook w:val="04A0" w:firstRow="1" w:lastRow="0" w:firstColumn="1" w:lastColumn="0" w:noHBand="0" w:noVBand="1"/>
      </w:tblPr>
      <w:tblGrid>
        <w:gridCol w:w="828"/>
        <w:gridCol w:w="2250"/>
        <w:gridCol w:w="2250"/>
        <w:gridCol w:w="1260"/>
        <w:gridCol w:w="1260"/>
        <w:gridCol w:w="1260"/>
      </w:tblGrid>
      <w:tr w:rsidR="002D481C" w14:paraId="2EBEF481" w14:textId="77777777" w:rsidTr="00CB3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tcBorders>
              <w:bottom w:val="single" w:sz="4" w:space="0" w:color="auto"/>
            </w:tcBorders>
          </w:tcPr>
          <w:p w14:paraId="251E1550" w14:textId="77777777" w:rsidR="002D481C" w:rsidRDefault="002D481C">
            <w:r>
              <w:t>ENV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0E245C1B" w14:textId="77777777" w:rsidR="002D481C" w:rsidRDefault="002D48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Room URL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23EE3A92" w14:textId="77777777" w:rsidR="002D481C" w:rsidRDefault="002D48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 URLs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549C6D0" w14:textId="77777777" w:rsidR="002D481C" w:rsidRDefault="002D48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API Base URLs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55A00564" w14:textId="4C8C919A" w:rsidR="002D481C" w:rsidRDefault="002D48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Runners 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6FBA391" w14:textId="77777777" w:rsidR="002D481C" w:rsidRDefault="002D48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2D481C" w14:paraId="48AFDCE1" w14:textId="77777777" w:rsidTr="00CB3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6B208" w14:textId="77777777" w:rsidR="002D481C" w:rsidRDefault="002D481C">
            <w:r>
              <w:t>DEV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8CD72" w14:textId="7D4FD363" w:rsidR="002D481C" w:rsidRDefault="002D48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481C">
              <w:t>https://ucopdev.my.automationanywhere.digital/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E8806" w14:textId="150691BC" w:rsidR="002D481C" w:rsidRDefault="002D48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481C">
              <w:t>https://ucphrdev.ps.universityofcalifornia.edu/psp/ucphrdev/EMPLOYEE/HRMS/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52086" w14:textId="71A5CB14" w:rsidR="002D481C" w:rsidRDefault="002D48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64CBC" w14:textId="77777777" w:rsidR="002D481C" w:rsidRDefault="002D48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976B" w14:textId="77777777" w:rsidR="002D481C" w:rsidRDefault="002D48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&lt;ENTER&gt;</w:t>
            </w:r>
          </w:p>
        </w:tc>
      </w:tr>
      <w:tr w:rsidR="00280B50" w14:paraId="01DE0FC9" w14:textId="77777777" w:rsidTr="00CB39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98AFE" w14:textId="77777777" w:rsidR="00280B50" w:rsidRDefault="00280B50" w:rsidP="00280B50">
            <w:r>
              <w:t>UAT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5F149" w14:textId="60230EC9" w:rsidR="00280B50" w:rsidRDefault="00280B50" w:rsidP="00280B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481C">
              <w:t>https://ucopdev.my.automationanywhere.digital/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67481" w14:textId="77777777" w:rsidR="00280B50" w:rsidRDefault="00280B50" w:rsidP="00280B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*PeopleSoft UAT; Box UAT*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063CA" w14:textId="77777777" w:rsidR="00280B50" w:rsidRDefault="00280B50" w:rsidP="00280B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6AF46" w14:textId="77777777" w:rsidR="00280B50" w:rsidRDefault="00280B50" w:rsidP="00280B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EE75A" w14:textId="77777777" w:rsidR="00280B50" w:rsidRDefault="00280B50" w:rsidP="00280B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&lt;ENTER&gt;</w:t>
            </w:r>
          </w:p>
        </w:tc>
      </w:tr>
      <w:tr w:rsidR="00280B50" w14:paraId="2A0D9D79" w14:textId="77777777" w:rsidTr="00CB3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04C50" w14:textId="77777777" w:rsidR="00280B50" w:rsidRDefault="00280B50" w:rsidP="00280B50">
            <w:r>
              <w:t>PROD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C7F0A" w14:textId="66D7F631" w:rsidR="00280B50" w:rsidRDefault="00280B50" w:rsidP="00280B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0B50">
              <w:t>https://ucop.my.automationanywhere.digital/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29BA4" w14:textId="77777777" w:rsidR="00280B50" w:rsidRDefault="00280B50" w:rsidP="00280B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*PeopleSoft PROD; Box PROD*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9C9E8" w14:textId="77777777" w:rsidR="00280B50" w:rsidRDefault="00280B50" w:rsidP="00280B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BF034" w14:textId="77777777" w:rsidR="00280B50" w:rsidRDefault="00280B50" w:rsidP="00280B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AE631" w14:textId="358D72E2" w:rsidR="00280B50" w:rsidRDefault="00280B50" w:rsidP="00280B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&lt;ENTER&gt;</w:t>
            </w:r>
          </w:p>
        </w:tc>
      </w:tr>
    </w:tbl>
    <w:p w14:paraId="675F0338" w14:textId="77777777" w:rsidR="00586C1B" w:rsidRDefault="00586C1B"/>
    <w:p w14:paraId="430B7A7F" w14:textId="77777777" w:rsidR="00586C1B" w:rsidRDefault="00586C1B"/>
    <w:p w14:paraId="2A673D58" w14:textId="7B06B3BF" w:rsidR="00586C1B" w:rsidRDefault="00103D39">
      <w:pPr>
        <w:pStyle w:val="Heading1"/>
      </w:pPr>
      <w:r>
        <w:t>5</w:t>
      </w:r>
      <w:r w:rsidR="00CB39DC">
        <w:t>) Schedules, Triggers &amp; Calendars</w:t>
      </w:r>
    </w:p>
    <w:p w14:paraId="55A91F53" w14:textId="77777777" w:rsidR="00586C1B" w:rsidRDefault="00586C1B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602"/>
        <w:gridCol w:w="1813"/>
        <w:gridCol w:w="1659"/>
        <w:gridCol w:w="1705"/>
        <w:gridCol w:w="1841"/>
      </w:tblGrid>
      <w:tr w:rsidR="00586C1B" w14:paraId="5B1BE62C" w14:textId="77777777" w:rsidTr="00103D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bottom w:val="single" w:sz="4" w:space="0" w:color="auto"/>
            </w:tcBorders>
          </w:tcPr>
          <w:p w14:paraId="5423A27F" w14:textId="77777777" w:rsidR="00586C1B" w:rsidRDefault="00CB39DC">
            <w:r>
              <w:t>ENV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761DB8D3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Schedule/CRON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6D487CEC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Timezone</w:t>
            </w:r>
            <w:proofErr w:type="spellEnd"/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10ED56C2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Skip/Holiday Rules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7C260F0A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Dependencies (jobs/windows)</w:t>
            </w:r>
          </w:p>
        </w:tc>
      </w:tr>
      <w:tr w:rsidR="00586C1B" w14:paraId="48234ADA" w14:textId="77777777" w:rsidTr="00103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A036B" w14:textId="77777777" w:rsidR="00586C1B" w:rsidRDefault="00CB39DC">
            <w:r>
              <w:t>PROD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20D1F" w14:textId="23C6702C" w:rsidR="00586C1B" w:rsidRDefault="00103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Scheduled every weekday at 6:00 AM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E0B4B" w14:textId="5EABB382" w:rsidR="00586C1B" w:rsidRDefault="00103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PT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41C74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470AB" w14:textId="0ECA1A42" w:rsidR="00586C1B" w:rsidRDefault="00586C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CFB7B45" w14:textId="77777777" w:rsidR="00586C1B" w:rsidRDefault="00586C1B"/>
    <w:p w14:paraId="0A507DF8" w14:textId="77777777" w:rsidR="00103D39" w:rsidRDefault="00103D39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586C1B" w14:paraId="1B4B31D4" w14:textId="77777777" w:rsidTr="00586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B4B306" w14:textId="77777777" w:rsidR="00586C1B" w:rsidRDefault="00CB39DC">
            <w:r>
              <w:t>**Event-based triggers (optional</w:t>
            </w:r>
            <w:proofErr w:type="gramStart"/>
            <w:r>
              <w:t>):*</w:t>
            </w:r>
            <w:proofErr w:type="gramEnd"/>
            <w:r>
              <w:t>* &lt;Folder watcher</w:t>
            </w:r>
          </w:p>
        </w:tc>
        <w:tc>
          <w:tcPr>
            <w:tcW w:w="2880" w:type="dxa"/>
          </w:tcPr>
          <w:p w14:paraId="7D44C66A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Webhook</w:t>
            </w:r>
          </w:p>
        </w:tc>
        <w:tc>
          <w:tcPr>
            <w:tcW w:w="2880" w:type="dxa"/>
          </w:tcPr>
          <w:p w14:paraId="527CDD86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Queue WLM&gt; — &lt;ENTER DETAILS&gt;.</w:t>
            </w:r>
          </w:p>
        </w:tc>
      </w:tr>
    </w:tbl>
    <w:p w14:paraId="2EC344D2" w14:textId="77777777" w:rsidR="00586C1B" w:rsidRDefault="00586C1B"/>
    <w:p w14:paraId="1433E59D" w14:textId="77777777" w:rsidR="00586C1B" w:rsidRDefault="00586C1B"/>
    <w:p w14:paraId="25FC69CA" w14:textId="18C6856B" w:rsidR="00586C1B" w:rsidRDefault="00103D39">
      <w:pPr>
        <w:pStyle w:val="Heading1"/>
      </w:pPr>
      <w:r>
        <w:t>6</w:t>
      </w:r>
      <w:r w:rsidR="00CB39DC">
        <w:t xml:space="preserve">) Inputs, Outputs </w:t>
      </w:r>
    </w:p>
    <w:p w14:paraId="3D37787F" w14:textId="77777777" w:rsidR="00586C1B" w:rsidRDefault="00586C1B"/>
    <w:p w14:paraId="1416702A" w14:textId="24153B98" w:rsidR="00586C1B" w:rsidRDefault="00CB39DC">
      <w:pPr>
        <w:pStyle w:val="ListBullet"/>
      </w:pPr>
      <w:r>
        <w:t>Location:</w:t>
      </w:r>
      <w:r w:rsidR="00103D39">
        <w:t xml:space="preserve"> </w:t>
      </w:r>
      <w:r w:rsidR="00103D39" w:rsidRPr="00103D39">
        <w:t>\Box\RPA_POC\PROD\</w:t>
      </w:r>
      <w:proofErr w:type="spellStart"/>
      <w:r w:rsidR="00103D39" w:rsidRPr="00103D39">
        <w:t>Offcycle</w:t>
      </w:r>
      <w:proofErr w:type="spellEnd"/>
      <w:r w:rsidR="00103D39" w:rsidRPr="00103D39">
        <w:t xml:space="preserve"> Manual Paysheet\Production File Drop</w:t>
      </w:r>
      <w:r w:rsidR="00103D39">
        <w:t>\</w:t>
      </w:r>
      <w:r w:rsidR="00103D39" w:rsidRPr="00103D39">
        <w:rPr>
          <w:rFonts w:ascii="Segoe UI" w:hAnsi="Segoe UI" w:cs="Segoe UI"/>
          <w:b/>
          <w:bCs/>
        </w:rPr>
        <w:t xml:space="preserve"> </w:t>
      </w:r>
      <w:r w:rsidR="00103D39" w:rsidRPr="00103D39">
        <w:t>OFCMP_MMDDYYYY.</w:t>
      </w:r>
      <w:r w:rsidR="00103D39">
        <w:t>xlsx</w:t>
      </w:r>
    </w:p>
    <w:p w14:paraId="3BD9AE6F" w14:textId="68B49F04" w:rsidR="00586C1B" w:rsidRDefault="00CB39DC">
      <w:pPr>
        <w:pStyle w:val="ListBullet"/>
      </w:pPr>
      <w:r>
        <w:t>File Patterns:</w:t>
      </w:r>
      <w:r w:rsidR="00103D39">
        <w:t xml:space="preserve"> </w:t>
      </w:r>
      <w:r w:rsidR="00103D39" w:rsidRPr="00103D39">
        <w:t>OFCMP_MMDDYYYY.</w:t>
      </w:r>
      <w:r w:rsidR="00103D39">
        <w:t>xlsx</w:t>
      </w:r>
    </w:p>
    <w:p w14:paraId="59B34476" w14:textId="3A6D0073" w:rsidR="00586C1B" w:rsidRDefault="00CB39DC">
      <w:pPr>
        <w:pStyle w:val="ListBullet"/>
      </w:pPr>
      <w:r>
        <w:t>Schema (example):</w:t>
      </w:r>
    </w:p>
    <w:p w14:paraId="4D563CB5" w14:textId="37503F9F" w:rsidR="00586C1B" w:rsidRPr="00B3702E" w:rsidRDefault="00B3702E">
      <w:pPr>
        <w:rPr>
          <w:b/>
          <w:bCs/>
        </w:rPr>
      </w:pPr>
      <w:r w:rsidRPr="00B3702E">
        <w:rPr>
          <w:b/>
          <w:bCs/>
        </w:rPr>
        <w:t>INPUTS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55"/>
        <w:gridCol w:w="2154"/>
        <w:gridCol w:w="2155"/>
        <w:gridCol w:w="2156"/>
      </w:tblGrid>
      <w:tr w:rsidR="00586C1B" w14:paraId="04F443CC" w14:textId="77777777" w:rsidTr="00103D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bottom w:val="single" w:sz="4" w:space="0" w:color="auto"/>
            </w:tcBorders>
          </w:tcPr>
          <w:p w14:paraId="0063BD6E" w14:textId="77777777" w:rsidR="00586C1B" w:rsidRDefault="00CB39DC">
            <w:r>
              <w:t>Column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0D66D7FE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3D78D323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5F48BFD5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586C1B" w14:paraId="61FE7E6B" w14:textId="77777777" w:rsidTr="00103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98E6D" w14:textId="41C2C2BB" w:rsidR="00586C1B" w:rsidRDefault="00CB39DC">
            <w:r>
              <w:t>Company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9B09C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90F50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D4435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*UCS / LBNL1 → LBL*</w:t>
            </w:r>
          </w:p>
        </w:tc>
      </w:tr>
      <w:tr w:rsidR="00586C1B" w14:paraId="6A04E410" w14:textId="77777777" w:rsidTr="00103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4AE8D" w14:textId="12AD9DD6" w:rsidR="00586C1B" w:rsidRDefault="00103D39">
            <w:r>
              <w:t>PGRP (</w:t>
            </w:r>
            <w:r w:rsidR="00CB39DC">
              <w:t>Pay Group</w:t>
            </w:r>
            <w: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955B4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9A53E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526F8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*NB7*</w:t>
            </w:r>
          </w:p>
        </w:tc>
      </w:tr>
      <w:tr w:rsidR="00586C1B" w14:paraId="64BBEA24" w14:textId="77777777" w:rsidTr="00103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E3046" w14:textId="77777777" w:rsidR="00586C1B" w:rsidRDefault="00CB39DC">
            <w:r>
              <w:t>Pay Period End Date (PPED)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ECDF0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F483A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2C353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*2025-08-02*</w:t>
            </w:r>
          </w:p>
        </w:tc>
      </w:tr>
      <w:tr w:rsidR="00586C1B" w14:paraId="2DFDB8B7" w14:textId="77777777" w:rsidTr="00103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2609D" w14:textId="7A569920" w:rsidR="00586C1B" w:rsidRDefault="00103D39">
            <w:r>
              <w:t>EID (</w:t>
            </w:r>
            <w:r w:rsidR="00CB39DC">
              <w:t>Employee ID</w:t>
            </w:r>
            <w: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13257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4FC22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99DF7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*12345678*</w:t>
            </w:r>
          </w:p>
        </w:tc>
      </w:tr>
      <w:tr w:rsidR="00586C1B" w14:paraId="09C81952" w14:textId="77777777" w:rsidTr="00103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40FDB" w14:textId="1D6CCA9E" w:rsidR="00586C1B" w:rsidRDefault="00103D39">
            <w:r>
              <w:t xml:space="preserve">ER </w:t>
            </w:r>
            <w:r w:rsidR="00CB39DC">
              <w:t>(</w:t>
            </w:r>
            <w:r>
              <w:t>Employee Record</w:t>
            </w:r>
            <w:r w:rsidR="00CB39DC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3A6C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B1070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4BF0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*0 / 1*</w:t>
            </w:r>
          </w:p>
        </w:tc>
      </w:tr>
      <w:tr w:rsidR="00586C1B" w14:paraId="14A257F6" w14:textId="77777777" w:rsidTr="00103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1E2D" w14:textId="542EA07A" w:rsidR="00586C1B" w:rsidRDefault="00103D39">
            <w:r>
              <w:t>ECD (</w:t>
            </w:r>
            <w:r w:rsidR="00CB39DC">
              <w:t>Earnings Code</w:t>
            </w:r>
            <w: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297D0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6DCE0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4872A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*REG / OTP*</w:t>
            </w:r>
          </w:p>
        </w:tc>
      </w:tr>
      <w:tr w:rsidR="00586C1B" w14:paraId="17F6B9BF" w14:textId="77777777" w:rsidTr="00103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53C07" w14:textId="77777777" w:rsidR="00586C1B" w:rsidRDefault="00CB39DC">
            <w:r>
              <w:t>Hours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CB335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3C9DB" w14:textId="4832C160" w:rsidR="00586C1B" w:rsidRDefault="00103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3829D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*40*</w:t>
            </w:r>
          </w:p>
        </w:tc>
      </w:tr>
      <w:tr w:rsidR="00586C1B" w14:paraId="32672EFC" w14:textId="77777777" w:rsidTr="00103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09FD6" w14:textId="4A185353" w:rsidR="00586C1B" w:rsidRDefault="00103D39">
            <w:r>
              <w:t>BEGDATE (</w:t>
            </w:r>
            <w:r w:rsidR="00CB39DC">
              <w:t>Earnings Begin Date</w:t>
            </w:r>
            <w: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0D193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4BF8E" w14:textId="2784E50F" w:rsidR="00586C1B" w:rsidRDefault="00103D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58B8B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*2025-06-09*</w:t>
            </w:r>
          </w:p>
        </w:tc>
      </w:tr>
      <w:tr w:rsidR="00586C1B" w14:paraId="2B69D591" w14:textId="77777777" w:rsidTr="00103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24B12" w14:textId="6595E806" w:rsidR="00586C1B" w:rsidRDefault="00103D39">
            <w:r>
              <w:t>ENDDATE (</w:t>
            </w:r>
            <w:r w:rsidR="00CB39DC">
              <w:t>Earnings End Date</w:t>
            </w:r>
            <w: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6BCFF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D32BE" w14:textId="288E1A47" w:rsidR="00586C1B" w:rsidRDefault="00103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6E07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*2025-06-13*</w:t>
            </w:r>
          </w:p>
        </w:tc>
      </w:tr>
      <w:tr w:rsidR="00586C1B" w14:paraId="3C772B3F" w14:textId="77777777" w:rsidTr="00103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2D90C" w14:textId="6DD61AA0" w:rsidR="00586C1B" w:rsidRDefault="00CB39DC">
            <w:r>
              <w:t xml:space="preserve">Amount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D4BC5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0970F" w14:textId="13DAE43A" w:rsidR="00586C1B" w:rsidRDefault="00103D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01A21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*250.00 / 12.50*</w:t>
            </w:r>
          </w:p>
        </w:tc>
      </w:tr>
      <w:tr w:rsidR="00103D39" w14:paraId="7361BE47" w14:textId="77777777" w:rsidTr="00103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58987" w14:textId="33D4A936" w:rsidR="00103D39" w:rsidRDefault="00103D39">
            <w:r>
              <w:t>Hourly Rate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9F443" w14:textId="247897BC" w:rsidR="00103D39" w:rsidRDefault="00103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C5754" w14:textId="4F724C07" w:rsidR="00103D39" w:rsidRDefault="00103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EF2B5" w14:textId="159ACC79" w:rsidR="00103D39" w:rsidRDefault="00103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*15.00*</w:t>
            </w:r>
          </w:p>
        </w:tc>
      </w:tr>
      <w:tr w:rsidR="002B3E43" w14:paraId="7C68CB4A" w14:textId="77777777" w:rsidTr="00103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817BD" w14:textId="2C1C0B37" w:rsidR="002B3E43" w:rsidRDefault="002B3E43">
            <w:r>
              <w:t>Page Number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39D02" w14:textId="35151B6F" w:rsidR="002B3E43" w:rsidRDefault="002B3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060F" w14:textId="23C1CE3D" w:rsidR="002B3E43" w:rsidRDefault="002B3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426FF" w14:textId="2C9526CA" w:rsidR="002B3E43" w:rsidRDefault="002B3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9001</w:t>
            </w:r>
          </w:p>
        </w:tc>
      </w:tr>
    </w:tbl>
    <w:p w14:paraId="42C2DFC3" w14:textId="77777777" w:rsidR="00586C1B" w:rsidRDefault="00586C1B"/>
    <w:p w14:paraId="609D5E74" w14:textId="35332F28" w:rsidR="00586C1B" w:rsidRPr="00B3702E" w:rsidRDefault="00B3702E">
      <w:pPr>
        <w:rPr>
          <w:b/>
          <w:bCs/>
        </w:rPr>
      </w:pPr>
      <w:r w:rsidRPr="00B3702E">
        <w:rPr>
          <w:b/>
          <w:bCs/>
        </w:rPr>
        <w:t>OUTPUTS</w:t>
      </w:r>
    </w:p>
    <w:p w14:paraId="103D7145" w14:textId="2D05D6E2" w:rsidR="00586C1B" w:rsidRDefault="00CB39DC">
      <w:pPr>
        <w:pStyle w:val="ListBullet"/>
      </w:pPr>
      <w:r>
        <w:t xml:space="preserve">Paysheets </w:t>
      </w:r>
      <w:r w:rsidR="00B3702E">
        <w:t xml:space="preserve">Output Report </w:t>
      </w:r>
    </w:p>
    <w:p w14:paraId="202F117A" w14:textId="681FF970" w:rsidR="00586C1B" w:rsidRDefault="00CB39DC">
      <w:pPr>
        <w:pStyle w:val="ListBullet"/>
      </w:pPr>
      <w:r>
        <w:t>Action Log</w:t>
      </w:r>
    </w:p>
    <w:p w14:paraId="48BE2BA5" w14:textId="280A24B5" w:rsidR="00586C1B" w:rsidRDefault="00CB39DC">
      <w:pPr>
        <w:pStyle w:val="ListBullet"/>
      </w:pPr>
      <w:r>
        <w:lastRenderedPageBreak/>
        <w:t>Exception Log</w:t>
      </w:r>
    </w:p>
    <w:p w14:paraId="429D26DE" w14:textId="34CE022D" w:rsidR="00586C1B" w:rsidRDefault="00CB39DC">
      <w:pPr>
        <w:pStyle w:val="ListBullet"/>
      </w:pPr>
      <w:r>
        <w:t>Post-Run Email</w:t>
      </w:r>
      <w:proofErr w:type="gramStart"/>
      <w:r>
        <w:t>:</w:t>
      </w:r>
      <w:r w:rsidR="00B3702E">
        <w:t xml:space="preserve"> </w:t>
      </w:r>
      <w:r>
        <w:t xml:space="preserve"> Summary</w:t>
      </w:r>
      <w:proofErr w:type="gramEnd"/>
      <w:r>
        <w:t>, links to logs &amp; outputs.</w:t>
      </w:r>
    </w:p>
    <w:p w14:paraId="21E8E8E5" w14:textId="77777777" w:rsidR="00586C1B" w:rsidRDefault="00586C1B"/>
    <w:p w14:paraId="27416F0C" w14:textId="7AE03A34" w:rsidR="00586C1B" w:rsidRDefault="00B3702E">
      <w:pPr>
        <w:pStyle w:val="Heading1"/>
      </w:pPr>
      <w:r>
        <w:t>7</w:t>
      </w:r>
      <w:r w:rsidR="00CB39DC">
        <w:t>) Credentials &amp; Locker (AA360)</w:t>
      </w:r>
    </w:p>
    <w:p w14:paraId="144DEDBD" w14:textId="77777777" w:rsidR="00586C1B" w:rsidRDefault="00586C1B"/>
    <w:tbl>
      <w:tblPr>
        <w:tblStyle w:val="LightList-Accent1"/>
        <w:tblW w:w="9468" w:type="dxa"/>
        <w:tblLook w:val="04A0" w:firstRow="1" w:lastRow="0" w:firstColumn="1" w:lastColumn="0" w:noHBand="0" w:noVBand="1"/>
      </w:tblPr>
      <w:tblGrid>
        <w:gridCol w:w="1360"/>
        <w:gridCol w:w="1157"/>
        <w:gridCol w:w="1602"/>
        <w:gridCol w:w="1549"/>
        <w:gridCol w:w="1216"/>
        <w:gridCol w:w="1216"/>
        <w:gridCol w:w="1368"/>
      </w:tblGrid>
      <w:tr w:rsidR="001B11A9" w14:paraId="58EAD649" w14:textId="6B40CEF5" w:rsidTr="001B11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tcBorders>
              <w:bottom w:val="single" w:sz="4" w:space="0" w:color="auto"/>
            </w:tcBorders>
          </w:tcPr>
          <w:p w14:paraId="0CA61EFD" w14:textId="77777777" w:rsidR="001B11A9" w:rsidRDefault="001B11A9">
            <w:r>
              <w:t>Purpose</w:t>
            </w:r>
          </w:p>
        </w:tc>
        <w:tc>
          <w:tcPr>
            <w:tcW w:w="1157" w:type="dxa"/>
            <w:tcBorders>
              <w:bottom w:val="single" w:sz="4" w:space="0" w:color="auto"/>
            </w:tcBorders>
          </w:tcPr>
          <w:p w14:paraId="5BFF93A5" w14:textId="77777777" w:rsidR="001B11A9" w:rsidRDefault="001B11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Locker</w:t>
            </w:r>
          </w:p>
        </w:tc>
        <w:tc>
          <w:tcPr>
            <w:tcW w:w="1602" w:type="dxa"/>
            <w:tcBorders>
              <w:bottom w:val="single" w:sz="4" w:space="0" w:color="auto"/>
            </w:tcBorders>
          </w:tcPr>
          <w:p w14:paraId="76D00292" w14:textId="77777777" w:rsidR="001B11A9" w:rsidRDefault="001B11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Credential Name</w:t>
            </w:r>
          </w:p>
        </w:tc>
        <w:tc>
          <w:tcPr>
            <w:tcW w:w="1549" w:type="dxa"/>
            <w:tcBorders>
              <w:bottom w:val="single" w:sz="4" w:space="0" w:color="auto"/>
            </w:tcBorders>
          </w:tcPr>
          <w:p w14:paraId="24FF8EE1" w14:textId="3DE0476C" w:rsidR="001B11A9" w:rsidRDefault="001B11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Access Level</w:t>
            </w:r>
          </w:p>
        </w:tc>
        <w:tc>
          <w:tcPr>
            <w:tcW w:w="1216" w:type="dxa"/>
            <w:tcBorders>
              <w:bottom w:val="single" w:sz="4" w:space="0" w:color="auto"/>
            </w:tcBorders>
          </w:tcPr>
          <w:p w14:paraId="7B1920AE" w14:textId="77777777" w:rsidR="001B11A9" w:rsidRDefault="001B11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Rotation</w:t>
            </w:r>
          </w:p>
        </w:tc>
        <w:tc>
          <w:tcPr>
            <w:tcW w:w="1216" w:type="dxa"/>
            <w:tcBorders>
              <w:bottom w:val="single" w:sz="4" w:space="0" w:color="auto"/>
            </w:tcBorders>
          </w:tcPr>
          <w:p w14:paraId="0E07B657" w14:textId="77777777" w:rsidR="001B11A9" w:rsidRDefault="001B11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  <w:tc>
          <w:tcPr>
            <w:tcW w:w="1368" w:type="dxa"/>
            <w:tcBorders>
              <w:bottom w:val="single" w:sz="4" w:space="0" w:color="auto"/>
            </w:tcBorders>
          </w:tcPr>
          <w:p w14:paraId="30508198" w14:textId="5889CB62" w:rsidR="001B11A9" w:rsidRDefault="001B11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AA Role</w:t>
            </w:r>
          </w:p>
        </w:tc>
      </w:tr>
      <w:tr w:rsidR="001B11A9" w14:paraId="426A25CB" w14:textId="1B886FF9" w:rsidTr="001B1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B8E94" w14:textId="17B54657" w:rsidR="001B11A9" w:rsidRDefault="001B11A9">
            <w:r>
              <w:t>Box Secret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9985C" w14:textId="4023CFBA" w:rsidR="001B11A9" w:rsidRDefault="001B1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UCPATH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6DE08" w14:textId="7B49E5FA" w:rsidR="001B11A9" w:rsidRDefault="001B11A9" w:rsidP="001D5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UCP-PRODUCTION-BOX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0C639" w14:textId="23BCD154" w:rsidR="001B11A9" w:rsidRDefault="001B1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Consumer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1796F" w14:textId="77777777" w:rsidR="001B11A9" w:rsidRDefault="001B1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C738F" w14:textId="05ED194A" w:rsidR="001B11A9" w:rsidRDefault="001B1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Locker Admin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C6F6F" w14:textId="65B95D15" w:rsidR="001B11A9" w:rsidRDefault="001B1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Role to access specific UCPATH folder</w:t>
            </w:r>
          </w:p>
        </w:tc>
      </w:tr>
      <w:tr w:rsidR="001B11A9" w14:paraId="23C6FB94" w14:textId="158BD636" w:rsidTr="001B1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8A580" w14:textId="77777777" w:rsidR="001B11A9" w:rsidRDefault="001B11A9">
            <w:r>
              <w:t>PeopleSoft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207A8" w14:textId="55D34D65" w:rsidR="001B11A9" w:rsidRDefault="001B11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UCPATH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C57B9" w14:textId="5DE53072" w:rsidR="001B11A9" w:rsidRDefault="001B11A9" w:rsidP="001D5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UCP-PRODUCTION-OFFCYCLE-PSFT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E4E0B" w14:textId="3B8A0C6D" w:rsidR="001B11A9" w:rsidRDefault="001B11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Consumer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4C859" w14:textId="77777777" w:rsidR="001B11A9" w:rsidRDefault="001B11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6DBB2" w14:textId="25D44B9B" w:rsidR="001B11A9" w:rsidRDefault="001B11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Locker Admin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583C6" w14:textId="259AAF10" w:rsidR="001B11A9" w:rsidRDefault="001B11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Role to access specific UCPATH folder</w:t>
            </w:r>
          </w:p>
        </w:tc>
      </w:tr>
    </w:tbl>
    <w:p w14:paraId="2462B38B" w14:textId="77777777" w:rsidR="00586C1B" w:rsidRDefault="00586C1B"/>
    <w:p w14:paraId="3099F7DE" w14:textId="061766F3" w:rsidR="00586C1B" w:rsidRDefault="001D54FC">
      <w:pPr>
        <w:pStyle w:val="Heading1"/>
      </w:pPr>
      <w:r>
        <w:t>8</w:t>
      </w:r>
      <w:r w:rsidR="00CB39DC">
        <w:t>) Configuration</w:t>
      </w:r>
      <w:r>
        <w:t>,</w:t>
      </w:r>
      <w:r w:rsidR="00CB39DC">
        <w:t xml:space="preserve"> Parameters</w:t>
      </w:r>
      <w:r>
        <w:t>, Global Values</w:t>
      </w:r>
    </w:p>
    <w:p w14:paraId="1DC6C9D4" w14:textId="77777777" w:rsidR="00586C1B" w:rsidRDefault="00586C1B"/>
    <w:p w14:paraId="6E399D1C" w14:textId="20569CFF" w:rsidR="00586C1B" w:rsidRDefault="00CB39DC">
      <w:pPr>
        <w:pStyle w:val="ListBullet"/>
      </w:pPr>
      <w:r>
        <w:t>Config Store: &lt;XML&gt;</w:t>
      </w:r>
      <w:r w:rsidR="00A2367E">
        <w:t>/&lt;JSON&gt;</w:t>
      </w:r>
    </w:p>
    <w:p w14:paraId="334D25DF" w14:textId="27936CF1" w:rsidR="00586C1B" w:rsidRDefault="00CB39DC">
      <w:pPr>
        <w:pStyle w:val="ListBullet"/>
      </w:pPr>
      <w:r>
        <w:t>Run ID pattern (recommended</w:t>
      </w:r>
      <w:r w:rsidR="001D54FC">
        <w:t xml:space="preserve">): </w:t>
      </w:r>
      <w:r>
        <w:t>`&lt;USECASE&gt;_&lt;</w:t>
      </w:r>
      <w:r w:rsidR="001D54FC">
        <w:t>ENV</w:t>
      </w:r>
      <w:r>
        <w:t xml:space="preserve">&gt;_&lt;YYYYMMDDHHMMSS&gt;` (e.g., </w:t>
      </w:r>
      <w:r w:rsidR="001D54FC" w:rsidRPr="001D54FC">
        <w:t>OCMP_DEV_202509252151146</w:t>
      </w:r>
      <w:r>
        <w:t>)</w:t>
      </w:r>
    </w:p>
    <w:p w14:paraId="31B2A8AA" w14:textId="095132E6" w:rsidR="00586C1B" w:rsidRPr="001D54FC" w:rsidRDefault="001D54FC">
      <w:pPr>
        <w:rPr>
          <w:b/>
          <w:bCs/>
        </w:rPr>
      </w:pPr>
      <w:r w:rsidRPr="001D54FC">
        <w:rPr>
          <w:b/>
          <w:bCs/>
        </w:rPr>
        <w:t>Global Variables:</w:t>
      </w:r>
    </w:p>
    <w:tbl>
      <w:tblPr>
        <w:tblStyle w:val="LightList-Accent1"/>
        <w:tblW w:w="10133" w:type="dxa"/>
        <w:tblLook w:val="04A0" w:firstRow="1" w:lastRow="0" w:firstColumn="1" w:lastColumn="0" w:noHBand="0" w:noVBand="1"/>
      </w:tblPr>
      <w:tblGrid>
        <w:gridCol w:w="2464"/>
        <w:gridCol w:w="4469"/>
        <w:gridCol w:w="1798"/>
        <w:gridCol w:w="1402"/>
      </w:tblGrid>
      <w:tr w:rsidR="00586C1B" w14:paraId="4B38684B" w14:textId="77777777" w:rsidTr="00A236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  <w:tcBorders>
              <w:bottom w:val="single" w:sz="4" w:space="0" w:color="auto"/>
            </w:tcBorders>
          </w:tcPr>
          <w:p w14:paraId="2DFD54A1" w14:textId="77777777" w:rsidR="00586C1B" w:rsidRDefault="00CB39DC">
            <w:r>
              <w:t>Key</w:t>
            </w:r>
          </w:p>
        </w:tc>
        <w:tc>
          <w:tcPr>
            <w:tcW w:w="4469" w:type="dxa"/>
            <w:tcBorders>
              <w:bottom w:val="single" w:sz="4" w:space="0" w:color="auto"/>
            </w:tcBorders>
          </w:tcPr>
          <w:p w14:paraId="6AA47A47" w14:textId="088E0BA9" w:rsidR="00586C1B" w:rsidRDefault="001D54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1798" w:type="dxa"/>
            <w:tcBorders>
              <w:bottom w:val="single" w:sz="4" w:space="0" w:color="auto"/>
            </w:tcBorders>
          </w:tcPr>
          <w:p w14:paraId="42F3F52C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ENV Overrides</w:t>
            </w:r>
          </w:p>
        </w:tc>
        <w:tc>
          <w:tcPr>
            <w:tcW w:w="1402" w:type="dxa"/>
            <w:tcBorders>
              <w:bottom w:val="single" w:sz="4" w:space="0" w:color="auto"/>
            </w:tcBorders>
          </w:tcPr>
          <w:p w14:paraId="24116ABC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86C1B" w14:paraId="3DB09E2C" w14:textId="77777777" w:rsidTr="00A236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CF5A" w14:textId="1DCF8126" w:rsidR="00586C1B" w:rsidRDefault="001D54FC">
            <w:proofErr w:type="spellStart"/>
            <w:r w:rsidRPr="001D54FC">
              <w:t>EmailSMTPHost</w:t>
            </w:r>
            <w:proofErr w:type="spellEnd"/>
          </w:p>
        </w:tc>
        <w:tc>
          <w:tcPr>
            <w:tcW w:w="4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07BD2" w14:textId="28155D7F" w:rsidR="00586C1B" w:rsidRDefault="001D5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54FC">
              <w:t>ucpath-smtp-prod-6944b56a029cc8b8.elb.us-west-2.amazonaws.com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B161B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DEV/UAT/PROD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BFC73" w14:textId="0DC77640" w:rsidR="00586C1B" w:rsidRDefault="001D5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54FC">
              <w:t>SMTP Host will be used across all automations to send email from the bot</w:t>
            </w:r>
          </w:p>
        </w:tc>
      </w:tr>
      <w:tr w:rsidR="00586C1B" w14:paraId="25959695" w14:textId="77777777" w:rsidTr="00A236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0C205" w14:textId="3C9A3DB6" w:rsidR="00586C1B" w:rsidRDefault="001D54FC">
            <w:proofErr w:type="spellStart"/>
            <w:r w:rsidRPr="001D54FC">
              <w:t>SMTPPort</w:t>
            </w:r>
            <w:proofErr w:type="spellEnd"/>
          </w:p>
        </w:tc>
        <w:tc>
          <w:tcPr>
            <w:tcW w:w="4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010F6" w14:textId="7416E053" w:rsidR="00586C1B" w:rsidRDefault="001D5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54FC">
              <w:t>587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76A5D" w14:textId="292F0998" w:rsidR="00586C1B" w:rsidRDefault="001D5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DEV/UAT/PROD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81FB8" w14:textId="2382A19E" w:rsidR="00586C1B" w:rsidRDefault="001D5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54FC">
              <w:t xml:space="preserve">SMTP </w:t>
            </w:r>
            <w:r>
              <w:t>Port</w:t>
            </w:r>
            <w:r w:rsidRPr="001D54FC">
              <w:t xml:space="preserve"> will be used across all automations to send email from the bot</w:t>
            </w:r>
          </w:p>
        </w:tc>
      </w:tr>
      <w:tr w:rsidR="00586C1B" w14:paraId="0CA16425" w14:textId="77777777" w:rsidTr="00A236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A991" w14:textId="107F1B6F" w:rsidR="00586C1B" w:rsidRPr="00280B50" w:rsidRDefault="001D54FC" w:rsidP="001D54FC">
            <w:proofErr w:type="spellStart"/>
            <w:r w:rsidRPr="00280B50">
              <w:lastRenderedPageBreak/>
              <w:t>UCPath</w:t>
            </w:r>
            <w:r w:rsidR="00E67FFD" w:rsidRPr="00280B50">
              <w:t>From</w:t>
            </w:r>
            <w:r w:rsidRPr="00280B50">
              <w:t>Email</w:t>
            </w:r>
            <w:proofErr w:type="spellEnd"/>
          </w:p>
        </w:tc>
        <w:tc>
          <w:tcPr>
            <w:tcW w:w="4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C1EE8" w14:textId="7CA6BE5B" w:rsidR="00586C1B" w:rsidRPr="00280B50" w:rsidRDefault="00E67F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0B50">
              <w:t>UCPC-IT-RPA@ucop.edu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A6E3E" w14:textId="10DE2F7A" w:rsidR="00586C1B" w:rsidRPr="00280B50" w:rsidRDefault="001D5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0B50">
              <w:t>DEV/UAT/PROD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410B3" w14:textId="085A707E" w:rsidR="00586C1B" w:rsidRPr="00280B50" w:rsidRDefault="001D5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0B50">
              <w:t>This will be the email</w:t>
            </w:r>
            <w:r w:rsidR="002B3E43" w:rsidRPr="00280B50">
              <w:t xml:space="preserve"> </w:t>
            </w:r>
            <w:r w:rsidR="00280B50">
              <w:t>Bot will send emails through</w:t>
            </w:r>
          </w:p>
        </w:tc>
      </w:tr>
    </w:tbl>
    <w:p w14:paraId="4C726B31" w14:textId="77777777" w:rsidR="00586C1B" w:rsidRDefault="00586C1B"/>
    <w:p w14:paraId="45C554EF" w14:textId="5D53E671" w:rsidR="00830945" w:rsidRDefault="00830945" w:rsidP="00830945">
      <w:pPr>
        <w:pStyle w:val="Heading1"/>
      </w:pPr>
      <w:r>
        <w:t>9) Bot Package Information</w:t>
      </w:r>
    </w:p>
    <w:p w14:paraId="3D7C6106" w14:textId="77777777" w:rsidR="007A27BE" w:rsidRDefault="007A27BE" w:rsidP="007A27BE"/>
    <w:tbl>
      <w:tblPr>
        <w:tblW w:w="7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2435"/>
        <w:gridCol w:w="2727"/>
        <w:gridCol w:w="1932"/>
      </w:tblGrid>
      <w:tr w:rsidR="007A27BE" w:rsidRPr="007A27BE" w14:paraId="78E30DDB" w14:textId="77777777" w:rsidTr="007A27BE">
        <w:trPr>
          <w:trHeight w:val="300"/>
        </w:trPr>
        <w:tc>
          <w:tcPr>
            <w:tcW w:w="641" w:type="dxa"/>
            <w:vAlign w:val="center"/>
            <w:hideMark/>
          </w:tcPr>
          <w:p w14:paraId="5BACB14E" w14:textId="77777777" w:rsidR="007A27BE" w:rsidRPr="007A27BE" w:rsidRDefault="007A27BE" w:rsidP="007A27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2435" w:type="dxa"/>
            <w:vAlign w:val="center"/>
            <w:hideMark/>
          </w:tcPr>
          <w:p w14:paraId="0B1AF719" w14:textId="77777777" w:rsidR="007A27BE" w:rsidRPr="007A27BE" w:rsidRDefault="007A27BE" w:rsidP="007A27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Name</w:t>
            </w:r>
          </w:p>
        </w:tc>
        <w:tc>
          <w:tcPr>
            <w:tcW w:w="2727" w:type="dxa"/>
            <w:vAlign w:val="center"/>
            <w:hideMark/>
          </w:tcPr>
          <w:p w14:paraId="248633EE" w14:textId="77777777" w:rsidR="007A27BE" w:rsidRPr="007A27BE" w:rsidRDefault="007A27BE" w:rsidP="007A27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Path</w:t>
            </w:r>
          </w:p>
        </w:tc>
        <w:tc>
          <w:tcPr>
            <w:tcW w:w="1932" w:type="dxa"/>
            <w:vAlign w:val="center"/>
            <w:hideMark/>
          </w:tcPr>
          <w:p w14:paraId="4B82EDA1" w14:textId="77777777" w:rsidR="007A27BE" w:rsidRPr="007A27BE" w:rsidRDefault="007A27BE" w:rsidP="007A27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Comments</w:t>
            </w:r>
          </w:p>
        </w:tc>
      </w:tr>
      <w:tr w:rsidR="007A27BE" w:rsidRPr="007A27BE" w14:paraId="5F01DCCB" w14:textId="77777777" w:rsidTr="007A27BE">
        <w:trPr>
          <w:trHeight w:val="566"/>
        </w:trPr>
        <w:tc>
          <w:tcPr>
            <w:tcW w:w="641" w:type="dxa"/>
            <w:vAlign w:val="center"/>
            <w:hideMark/>
          </w:tcPr>
          <w:p w14:paraId="399778A1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Task Bot</w:t>
            </w:r>
          </w:p>
        </w:tc>
        <w:tc>
          <w:tcPr>
            <w:tcW w:w="2435" w:type="dxa"/>
            <w:vAlign w:val="center"/>
            <w:hideMark/>
          </w:tcPr>
          <w:p w14:paraId="02FB8BE3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7A27BE">
              <w:rPr>
                <w:rFonts w:ascii="Aptos Narrow" w:eastAsia="Times New Roman" w:hAnsi="Aptos Narrow" w:cs="Times New Roman"/>
                <w:color w:val="000000"/>
              </w:rPr>
              <w:t>OffCycleManualPaysheet</w:t>
            </w:r>
            <w:proofErr w:type="spellEnd"/>
          </w:p>
        </w:tc>
        <w:tc>
          <w:tcPr>
            <w:tcW w:w="2727" w:type="dxa"/>
            <w:vAlign w:val="center"/>
            <w:hideMark/>
          </w:tcPr>
          <w:p w14:paraId="07323D50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Bots\UCPath\Production\Off Cycle Manual Paysheet</w:t>
            </w:r>
          </w:p>
        </w:tc>
        <w:tc>
          <w:tcPr>
            <w:tcW w:w="1932" w:type="dxa"/>
            <w:vAlign w:val="center"/>
            <w:hideMark/>
          </w:tcPr>
          <w:p w14:paraId="2D66E23C" w14:textId="409ECFB9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This task needs to be used for scheduling</w:t>
            </w:r>
          </w:p>
        </w:tc>
      </w:tr>
      <w:tr w:rsidR="007A27BE" w:rsidRPr="007A27BE" w14:paraId="39C72F94" w14:textId="77777777" w:rsidTr="007A27BE">
        <w:trPr>
          <w:trHeight w:val="530"/>
        </w:trPr>
        <w:tc>
          <w:tcPr>
            <w:tcW w:w="641" w:type="dxa"/>
            <w:vAlign w:val="center"/>
            <w:hideMark/>
          </w:tcPr>
          <w:p w14:paraId="658053DD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Text</w:t>
            </w:r>
          </w:p>
        </w:tc>
        <w:tc>
          <w:tcPr>
            <w:tcW w:w="2435" w:type="dxa"/>
            <w:vAlign w:val="center"/>
            <w:hideMark/>
          </w:tcPr>
          <w:p w14:paraId="071E2E0A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Config.xml</w:t>
            </w:r>
          </w:p>
        </w:tc>
        <w:tc>
          <w:tcPr>
            <w:tcW w:w="2727" w:type="dxa"/>
            <w:vAlign w:val="center"/>
            <w:hideMark/>
          </w:tcPr>
          <w:p w14:paraId="2BD8E690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Bots\UCPath\Production\Off Cycle Manual Paysheet</w:t>
            </w:r>
          </w:p>
        </w:tc>
        <w:tc>
          <w:tcPr>
            <w:tcW w:w="1932" w:type="dxa"/>
            <w:vAlign w:val="center"/>
            <w:hideMark/>
          </w:tcPr>
          <w:p w14:paraId="3B11ED3E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7A27BE" w:rsidRPr="007A27BE" w14:paraId="7495F950" w14:textId="77777777" w:rsidTr="007A27BE">
        <w:trPr>
          <w:trHeight w:val="620"/>
        </w:trPr>
        <w:tc>
          <w:tcPr>
            <w:tcW w:w="641" w:type="dxa"/>
            <w:vAlign w:val="center"/>
            <w:hideMark/>
          </w:tcPr>
          <w:p w14:paraId="29790241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Task Bot</w:t>
            </w:r>
          </w:p>
        </w:tc>
        <w:tc>
          <w:tcPr>
            <w:tcW w:w="2435" w:type="dxa"/>
            <w:vAlign w:val="center"/>
            <w:hideMark/>
          </w:tcPr>
          <w:p w14:paraId="22584803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1.0_Main</w:t>
            </w:r>
          </w:p>
        </w:tc>
        <w:tc>
          <w:tcPr>
            <w:tcW w:w="2727" w:type="dxa"/>
            <w:vAlign w:val="center"/>
            <w:hideMark/>
          </w:tcPr>
          <w:p w14:paraId="2FCF711C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Bots\UCPath\Production\Off Cycle Manual Paysheet</w:t>
            </w:r>
          </w:p>
        </w:tc>
        <w:tc>
          <w:tcPr>
            <w:tcW w:w="1932" w:type="dxa"/>
            <w:vAlign w:val="center"/>
            <w:hideMark/>
          </w:tcPr>
          <w:p w14:paraId="443306BA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7A27BE" w:rsidRPr="007A27BE" w14:paraId="6F371420" w14:textId="77777777" w:rsidTr="007A27BE">
        <w:trPr>
          <w:trHeight w:val="530"/>
        </w:trPr>
        <w:tc>
          <w:tcPr>
            <w:tcW w:w="641" w:type="dxa"/>
            <w:vAlign w:val="center"/>
            <w:hideMark/>
          </w:tcPr>
          <w:p w14:paraId="388A79E9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Task Bot</w:t>
            </w:r>
          </w:p>
        </w:tc>
        <w:tc>
          <w:tcPr>
            <w:tcW w:w="2435" w:type="dxa"/>
            <w:vAlign w:val="center"/>
            <w:hideMark/>
          </w:tcPr>
          <w:p w14:paraId="33739F42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1.1_Read_Config</w:t>
            </w:r>
          </w:p>
        </w:tc>
        <w:tc>
          <w:tcPr>
            <w:tcW w:w="2727" w:type="dxa"/>
            <w:vAlign w:val="center"/>
            <w:hideMark/>
          </w:tcPr>
          <w:p w14:paraId="75B188FB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Bots\UCPath\Production\Off Cycle Manual Paysheet</w:t>
            </w:r>
          </w:p>
        </w:tc>
        <w:tc>
          <w:tcPr>
            <w:tcW w:w="1932" w:type="dxa"/>
            <w:vAlign w:val="center"/>
            <w:hideMark/>
          </w:tcPr>
          <w:p w14:paraId="36E0F581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7A27BE" w:rsidRPr="007A27BE" w14:paraId="6E718138" w14:textId="77777777" w:rsidTr="007A27BE">
        <w:trPr>
          <w:trHeight w:val="521"/>
        </w:trPr>
        <w:tc>
          <w:tcPr>
            <w:tcW w:w="641" w:type="dxa"/>
            <w:vAlign w:val="center"/>
            <w:hideMark/>
          </w:tcPr>
          <w:p w14:paraId="2F0C0DA8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Task Bot</w:t>
            </w:r>
          </w:p>
        </w:tc>
        <w:tc>
          <w:tcPr>
            <w:tcW w:w="2435" w:type="dxa"/>
            <w:vAlign w:val="center"/>
            <w:hideMark/>
          </w:tcPr>
          <w:p w14:paraId="7C74AD96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2.0_init</w:t>
            </w:r>
          </w:p>
        </w:tc>
        <w:tc>
          <w:tcPr>
            <w:tcW w:w="2727" w:type="dxa"/>
            <w:vAlign w:val="center"/>
            <w:hideMark/>
          </w:tcPr>
          <w:p w14:paraId="23343F3E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Bots\UCPath\Production\Off Cycle Manual Paysheet</w:t>
            </w:r>
          </w:p>
        </w:tc>
        <w:tc>
          <w:tcPr>
            <w:tcW w:w="1932" w:type="dxa"/>
            <w:vAlign w:val="center"/>
            <w:hideMark/>
          </w:tcPr>
          <w:p w14:paraId="266AE8CB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7A27BE" w:rsidRPr="007A27BE" w14:paraId="2BCD6183" w14:textId="77777777" w:rsidTr="007A27BE">
        <w:trPr>
          <w:trHeight w:val="692"/>
        </w:trPr>
        <w:tc>
          <w:tcPr>
            <w:tcW w:w="641" w:type="dxa"/>
            <w:vAlign w:val="center"/>
            <w:hideMark/>
          </w:tcPr>
          <w:p w14:paraId="13773A81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Task Bot</w:t>
            </w:r>
          </w:p>
        </w:tc>
        <w:tc>
          <w:tcPr>
            <w:tcW w:w="2435" w:type="dxa"/>
            <w:vAlign w:val="center"/>
            <w:hideMark/>
          </w:tcPr>
          <w:p w14:paraId="600C35C3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2.1_Kill_Task</w:t>
            </w:r>
          </w:p>
        </w:tc>
        <w:tc>
          <w:tcPr>
            <w:tcW w:w="2727" w:type="dxa"/>
            <w:vAlign w:val="center"/>
            <w:hideMark/>
          </w:tcPr>
          <w:p w14:paraId="4F775DF2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Bots\UCPath\Production\Off Cycle Manual Paysheet</w:t>
            </w:r>
          </w:p>
        </w:tc>
        <w:tc>
          <w:tcPr>
            <w:tcW w:w="1932" w:type="dxa"/>
            <w:vAlign w:val="center"/>
            <w:hideMark/>
          </w:tcPr>
          <w:p w14:paraId="315BDA2B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7A27BE" w:rsidRPr="007A27BE" w14:paraId="13A98342" w14:textId="77777777" w:rsidTr="007A27BE">
        <w:trPr>
          <w:trHeight w:val="620"/>
        </w:trPr>
        <w:tc>
          <w:tcPr>
            <w:tcW w:w="641" w:type="dxa"/>
            <w:vAlign w:val="center"/>
            <w:hideMark/>
          </w:tcPr>
          <w:p w14:paraId="0122B9C8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Task Bot</w:t>
            </w:r>
          </w:p>
        </w:tc>
        <w:tc>
          <w:tcPr>
            <w:tcW w:w="2435" w:type="dxa"/>
            <w:vAlign w:val="center"/>
            <w:hideMark/>
          </w:tcPr>
          <w:p w14:paraId="2C3DE34E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2.2.2_LogArchive</w:t>
            </w:r>
          </w:p>
        </w:tc>
        <w:tc>
          <w:tcPr>
            <w:tcW w:w="2727" w:type="dxa"/>
            <w:vAlign w:val="center"/>
            <w:hideMark/>
          </w:tcPr>
          <w:p w14:paraId="5D460346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Bots\UCPath\Production\Off Cycle Manual Paysheet</w:t>
            </w:r>
          </w:p>
        </w:tc>
        <w:tc>
          <w:tcPr>
            <w:tcW w:w="1932" w:type="dxa"/>
            <w:vAlign w:val="center"/>
            <w:hideMark/>
          </w:tcPr>
          <w:p w14:paraId="61F874E6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7A27BE" w:rsidRPr="007A27BE" w14:paraId="45002933" w14:textId="77777777" w:rsidTr="007A27BE">
        <w:trPr>
          <w:trHeight w:val="620"/>
        </w:trPr>
        <w:tc>
          <w:tcPr>
            <w:tcW w:w="641" w:type="dxa"/>
            <w:vAlign w:val="center"/>
            <w:hideMark/>
          </w:tcPr>
          <w:p w14:paraId="691D3D70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Task Bot</w:t>
            </w:r>
          </w:p>
        </w:tc>
        <w:tc>
          <w:tcPr>
            <w:tcW w:w="2435" w:type="dxa"/>
            <w:vAlign w:val="center"/>
            <w:hideMark/>
          </w:tcPr>
          <w:p w14:paraId="21CACFF3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2.3.0_Initialize</w:t>
            </w:r>
          </w:p>
        </w:tc>
        <w:tc>
          <w:tcPr>
            <w:tcW w:w="2727" w:type="dxa"/>
            <w:vAlign w:val="center"/>
            <w:hideMark/>
          </w:tcPr>
          <w:p w14:paraId="7C986415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Bots\UCPath\Production\Off Cycle Manual Paysheet</w:t>
            </w:r>
          </w:p>
        </w:tc>
        <w:tc>
          <w:tcPr>
            <w:tcW w:w="1932" w:type="dxa"/>
            <w:vAlign w:val="center"/>
            <w:hideMark/>
          </w:tcPr>
          <w:p w14:paraId="7D446C6A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7A27BE" w:rsidRPr="007A27BE" w14:paraId="094779C5" w14:textId="77777777" w:rsidTr="007A27BE">
        <w:trPr>
          <w:trHeight w:val="530"/>
        </w:trPr>
        <w:tc>
          <w:tcPr>
            <w:tcW w:w="641" w:type="dxa"/>
            <w:vAlign w:val="center"/>
            <w:hideMark/>
          </w:tcPr>
          <w:p w14:paraId="32396BC2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Task Bot</w:t>
            </w:r>
          </w:p>
        </w:tc>
        <w:tc>
          <w:tcPr>
            <w:tcW w:w="2435" w:type="dxa"/>
            <w:vAlign w:val="center"/>
            <w:hideMark/>
          </w:tcPr>
          <w:p w14:paraId="5FE7D056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2.3.1_BoxDownload</w:t>
            </w:r>
          </w:p>
        </w:tc>
        <w:tc>
          <w:tcPr>
            <w:tcW w:w="2727" w:type="dxa"/>
            <w:vAlign w:val="center"/>
            <w:hideMark/>
          </w:tcPr>
          <w:p w14:paraId="5B304B6E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Bots\UCPath\Production\Off Cycle Manual Paysheet</w:t>
            </w:r>
          </w:p>
        </w:tc>
        <w:tc>
          <w:tcPr>
            <w:tcW w:w="1932" w:type="dxa"/>
            <w:vAlign w:val="center"/>
            <w:hideMark/>
          </w:tcPr>
          <w:p w14:paraId="66CAB325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7A27BE" w:rsidRPr="007A27BE" w14:paraId="30D71ED2" w14:textId="77777777" w:rsidTr="007A27BE">
        <w:trPr>
          <w:trHeight w:val="341"/>
        </w:trPr>
        <w:tc>
          <w:tcPr>
            <w:tcW w:w="641" w:type="dxa"/>
            <w:vAlign w:val="center"/>
            <w:hideMark/>
          </w:tcPr>
          <w:p w14:paraId="1617408D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Task Bot</w:t>
            </w:r>
          </w:p>
        </w:tc>
        <w:tc>
          <w:tcPr>
            <w:tcW w:w="2435" w:type="dxa"/>
            <w:vAlign w:val="center"/>
            <w:hideMark/>
          </w:tcPr>
          <w:p w14:paraId="15142DBA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2.3.1_BoxUpload</w:t>
            </w:r>
          </w:p>
        </w:tc>
        <w:tc>
          <w:tcPr>
            <w:tcW w:w="2727" w:type="dxa"/>
            <w:vAlign w:val="center"/>
            <w:hideMark/>
          </w:tcPr>
          <w:p w14:paraId="422AFD81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Bots\UCPath\Production\Off Cycle Manual Paysheet</w:t>
            </w:r>
          </w:p>
        </w:tc>
        <w:tc>
          <w:tcPr>
            <w:tcW w:w="1932" w:type="dxa"/>
            <w:vAlign w:val="center"/>
            <w:hideMark/>
          </w:tcPr>
          <w:p w14:paraId="064C1BE7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7A27BE" w:rsidRPr="007A27BE" w14:paraId="4991A179" w14:textId="77777777" w:rsidTr="007A27BE">
        <w:trPr>
          <w:trHeight w:val="71"/>
        </w:trPr>
        <w:tc>
          <w:tcPr>
            <w:tcW w:w="641" w:type="dxa"/>
            <w:vAlign w:val="center"/>
            <w:hideMark/>
          </w:tcPr>
          <w:p w14:paraId="47C63714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Task Bot</w:t>
            </w:r>
          </w:p>
        </w:tc>
        <w:tc>
          <w:tcPr>
            <w:tcW w:w="2435" w:type="dxa"/>
            <w:vAlign w:val="center"/>
            <w:hideMark/>
          </w:tcPr>
          <w:p w14:paraId="1A3BDD79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3.0_GetTransaction</w:t>
            </w:r>
          </w:p>
        </w:tc>
        <w:tc>
          <w:tcPr>
            <w:tcW w:w="2727" w:type="dxa"/>
            <w:vAlign w:val="center"/>
            <w:hideMark/>
          </w:tcPr>
          <w:p w14:paraId="05AC3152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Bots\UCPath\Production\Off Cycle Manual Paysheet</w:t>
            </w:r>
          </w:p>
        </w:tc>
        <w:tc>
          <w:tcPr>
            <w:tcW w:w="1932" w:type="dxa"/>
            <w:vAlign w:val="center"/>
            <w:hideMark/>
          </w:tcPr>
          <w:p w14:paraId="39ECB968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7A27BE" w:rsidRPr="007A27BE" w14:paraId="3EAA6FE5" w14:textId="77777777" w:rsidTr="007A27BE">
        <w:trPr>
          <w:trHeight w:val="242"/>
        </w:trPr>
        <w:tc>
          <w:tcPr>
            <w:tcW w:w="641" w:type="dxa"/>
            <w:vAlign w:val="center"/>
            <w:hideMark/>
          </w:tcPr>
          <w:p w14:paraId="72EC7EDD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Task Bot</w:t>
            </w:r>
          </w:p>
        </w:tc>
        <w:tc>
          <w:tcPr>
            <w:tcW w:w="2435" w:type="dxa"/>
            <w:vAlign w:val="center"/>
            <w:hideMark/>
          </w:tcPr>
          <w:p w14:paraId="75CBD14E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4.0_ProcessTransaction</w:t>
            </w:r>
          </w:p>
        </w:tc>
        <w:tc>
          <w:tcPr>
            <w:tcW w:w="2727" w:type="dxa"/>
            <w:vAlign w:val="center"/>
            <w:hideMark/>
          </w:tcPr>
          <w:p w14:paraId="27298244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Bots\UCPath\Production\Off Cycle Manual Paysheet</w:t>
            </w:r>
          </w:p>
        </w:tc>
        <w:tc>
          <w:tcPr>
            <w:tcW w:w="1932" w:type="dxa"/>
            <w:vAlign w:val="center"/>
            <w:hideMark/>
          </w:tcPr>
          <w:p w14:paraId="7E7737F3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7A27BE" w:rsidRPr="007A27BE" w14:paraId="15043E9D" w14:textId="77777777" w:rsidTr="007A27BE">
        <w:trPr>
          <w:trHeight w:val="50"/>
        </w:trPr>
        <w:tc>
          <w:tcPr>
            <w:tcW w:w="641" w:type="dxa"/>
            <w:vAlign w:val="center"/>
            <w:hideMark/>
          </w:tcPr>
          <w:p w14:paraId="2B937F88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Task Bot</w:t>
            </w:r>
          </w:p>
        </w:tc>
        <w:tc>
          <w:tcPr>
            <w:tcW w:w="2435" w:type="dxa"/>
            <w:vAlign w:val="center"/>
            <w:hideMark/>
          </w:tcPr>
          <w:p w14:paraId="549047FE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5.0_Exception_Manager</w:t>
            </w:r>
          </w:p>
        </w:tc>
        <w:tc>
          <w:tcPr>
            <w:tcW w:w="2727" w:type="dxa"/>
            <w:vAlign w:val="center"/>
            <w:hideMark/>
          </w:tcPr>
          <w:p w14:paraId="3E26AEF8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Bots\UCPath\Production\Off Cycle Manual Paysheet</w:t>
            </w:r>
          </w:p>
        </w:tc>
        <w:tc>
          <w:tcPr>
            <w:tcW w:w="1932" w:type="dxa"/>
            <w:vAlign w:val="center"/>
            <w:hideMark/>
          </w:tcPr>
          <w:p w14:paraId="6D1335CF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7A27BE" w:rsidRPr="007A27BE" w14:paraId="141C6F76" w14:textId="77777777" w:rsidTr="007A27BE">
        <w:trPr>
          <w:trHeight w:val="260"/>
        </w:trPr>
        <w:tc>
          <w:tcPr>
            <w:tcW w:w="641" w:type="dxa"/>
            <w:vAlign w:val="center"/>
            <w:hideMark/>
          </w:tcPr>
          <w:p w14:paraId="5EE2BC9D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Task Bot</w:t>
            </w:r>
          </w:p>
        </w:tc>
        <w:tc>
          <w:tcPr>
            <w:tcW w:w="2435" w:type="dxa"/>
            <w:vAlign w:val="center"/>
            <w:hideMark/>
          </w:tcPr>
          <w:p w14:paraId="3B6AB9FD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6.0_Logger</w:t>
            </w:r>
          </w:p>
        </w:tc>
        <w:tc>
          <w:tcPr>
            <w:tcW w:w="2727" w:type="dxa"/>
            <w:vAlign w:val="center"/>
            <w:hideMark/>
          </w:tcPr>
          <w:p w14:paraId="086DE86B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Bots\UCPath\Production\Off Cycle Manual Paysheet</w:t>
            </w:r>
          </w:p>
        </w:tc>
        <w:tc>
          <w:tcPr>
            <w:tcW w:w="1932" w:type="dxa"/>
            <w:vAlign w:val="center"/>
            <w:hideMark/>
          </w:tcPr>
          <w:p w14:paraId="7B7A0B9D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7A27BE" w:rsidRPr="007A27BE" w14:paraId="36006B4A" w14:textId="77777777" w:rsidTr="007A27BE">
        <w:trPr>
          <w:trHeight w:val="170"/>
        </w:trPr>
        <w:tc>
          <w:tcPr>
            <w:tcW w:w="641" w:type="dxa"/>
            <w:vAlign w:val="center"/>
            <w:hideMark/>
          </w:tcPr>
          <w:p w14:paraId="21ECCB39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Task Bot</w:t>
            </w:r>
          </w:p>
        </w:tc>
        <w:tc>
          <w:tcPr>
            <w:tcW w:w="2435" w:type="dxa"/>
            <w:vAlign w:val="center"/>
            <w:hideMark/>
          </w:tcPr>
          <w:p w14:paraId="143D1CE1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7.0_GenerateReports</w:t>
            </w:r>
          </w:p>
        </w:tc>
        <w:tc>
          <w:tcPr>
            <w:tcW w:w="2727" w:type="dxa"/>
            <w:vAlign w:val="center"/>
            <w:hideMark/>
          </w:tcPr>
          <w:p w14:paraId="0789AF0C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Bots\UCPath\Production\Off Cycle Manual Paysheet</w:t>
            </w:r>
          </w:p>
        </w:tc>
        <w:tc>
          <w:tcPr>
            <w:tcW w:w="1932" w:type="dxa"/>
            <w:vAlign w:val="center"/>
            <w:hideMark/>
          </w:tcPr>
          <w:p w14:paraId="480D0187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7A27BE" w:rsidRPr="007A27BE" w14:paraId="15DC5B78" w14:textId="77777777" w:rsidTr="007A27BE">
        <w:trPr>
          <w:trHeight w:val="50"/>
        </w:trPr>
        <w:tc>
          <w:tcPr>
            <w:tcW w:w="641" w:type="dxa"/>
            <w:vAlign w:val="center"/>
            <w:hideMark/>
          </w:tcPr>
          <w:p w14:paraId="4920C827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Task Bot</w:t>
            </w:r>
          </w:p>
        </w:tc>
        <w:tc>
          <w:tcPr>
            <w:tcW w:w="2435" w:type="dxa"/>
            <w:vAlign w:val="center"/>
            <w:hideMark/>
          </w:tcPr>
          <w:p w14:paraId="09AB6AF2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8.0_EmailManager</w:t>
            </w:r>
          </w:p>
        </w:tc>
        <w:tc>
          <w:tcPr>
            <w:tcW w:w="2727" w:type="dxa"/>
            <w:vAlign w:val="center"/>
            <w:hideMark/>
          </w:tcPr>
          <w:p w14:paraId="1032732D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A27BE">
              <w:rPr>
                <w:rFonts w:ascii="Aptos Narrow" w:eastAsia="Times New Roman" w:hAnsi="Aptos Narrow" w:cs="Times New Roman"/>
                <w:color w:val="000000"/>
              </w:rPr>
              <w:t>Bots\UCPath\Production\Off Cycle Manual Paysheet</w:t>
            </w:r>
          </w:p>
        </w:tc>
        <w:tc>
          <w:tcPr>
            <w:tcW w:w="1932" w:type="dxa"/>
            <w:vAlign w:val="center"/>
            <w:hideMark/>
          </w:tcPr>
          <w:p w14:paraId="7A792DBB" w14:textId="77777777" w:rsidR="007A27BE" w:rsidRPr="007A27BE" w:rsidRDefault="007A27BE" w:rsidP="007A27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</w:tbl>
    <w:p w14:paraId="3E58376E" w14:textId="77777777" w:rsidR="00830945" w:rsidRDefault="00830945" w:rsidP="00830945"/>
    <w:p w14:paraId="5C8720E6" w14:textId="77777777" w:rsidR="00586C1B" w:rsidRDefault="00586C1B"/>
    <w:p w14:paraId="4705F930" w14:textId="09A8F5B9" w:rsidR="00586C1B" w:rsidRDefault="002B3E43">
      <w:pPr>
        <w:pStyle w:val="Heading1"/>
      </w:pPr>
      <w:r>
        <w:t>9</w:t>
      </w:r>
      <w:r w:rsidR="00CB39DC">
        <w:t>) Dependencies</w:t>
      </w:r>
    </w:p>
    <w:p w14:paraId="4B3573EA" w14:textId="77777777" w:rsidR="00586C1B" w:rsidRDefault="00586C1B"/>
    <w:p w14:paraId="5CACAACD" w14:textId="298B20F4" w:rsidR="00586C1B" w:rsidRDefault="00CB39DC">
      <w:pPr>
        <w:pStyle w:val="ListBullet"/>
      </w:pPr>
      <w:r>
        <w:t>Upstream</w:t>
      </w:r>
      <w:r w:rsidR="00064AA7">
        <w:t>: Manual</w:t>
      </w:r>
      <w:r>
        <w:t xml:space="preserve"> entries workbook availability; PeopleSoft pages</w:t>
      </w:r>
      <w:r w:rsidR="002B3E43">
        <w:t xml:space="preserve"> Query, Pay Period End Dates</w:t>
      </w:r>
      <w:r>
        <w:t>.</w:t>
      </w:r>
    </w:p>
    <w:p w14:paraId="059841DF" w14:textId="6505C788" w:rsidR="00F4621E" w:rsidRDefault="00F4621E">
      <w:pPr>
        <w:pStyle w:val="ListBullet"/>
      </w:pPr>
      <w:r>
        <w:t xml:space="preserve">Highest Page Number Query in PeopleSoft: </w:t>
      </w:r>
      <w:r w:rsidR="002C37B3" w:rsidRPr="002C37B3">
        <w:rPr>
          <w:b/>
          <w:bCs/>
        </w:rPr>
        <w:t>UC_PY216_OFFCYLE_PAGE_NUM_LINE</w:t>
      </w:r>
    </w:p>
    <w:p w14:paraId="67216FA9" w14:textId="3B2BAF99" w:rsidR="00586C1B" w:rsidRDefault="00CB39DC">
      <w:pPr>
        <w:pStyle w:val="ListBullet"/>
      </w:pPr>
      <w:r>
        <w:t>Downstream:</w:t>
      </w:r>
      <w:r w:rsidR="00064AA7">
        <w:t xml:space="preserve"> </w:t>
      </w:r>
      <w:r>
        <w:t>Payroll processing using created paysheets.</w:t>
      </w:r>
    </w:p>
    <w:p w14:paraId="08C58389" w14:textId="0BD841E9" w:rsidR="00586C1B" w:rsidRDefault="00CB39DC">
      <w:pPr>
        <w:pStyle w:val="ListBullet"/>
      </w:pPr>
      <w:r>
        <w:t>Maintenance/Blackouts:</w:t>
      </w:r>
      <w:r w:rsidR="00064AA7">
        <w:t xml:space="preserve"> </w:t>
      </w:r>
      <w:r>
        <w:t>PeopleSoft patch windows; Box outages.</w:t>
      </w:r>
    </w:p>
    <w:p w14:paraId="1C53C9C8" w14:textId="5DB86A9A" w:rsidR="00586C1B" w:rsidRDefault="00CB39DC">
      <w:pPr>
        <w:pStyle w:val="ListBullet"/>
      </w:pPr>
      <w:r>
        <w:t>Pre-</w:t>
      </w:r>
      <w:proofErr w:type="spellStart"/>
      <w:r>
        <w:t>reqs</w:t>
      </w:r>
      <w:proofErr w:type="spellEnd"/>
      <w:r>
        <w:t>:</w:t>
      </w:r>
      <w:r w:rsidR="00064AA7">
        <w:t xml:space="preserve"> </w:t>
      </w:r>
      <w:r>
        <w:t xml:space="preserve">service accounts active; page range </w:t>
      </w:r>
      <w:r w:rsidR="00064AA7">
        <w:t>Query available, Box folder access</w:t>
      </w:r>
      <w:r>
        <w:t>.</w:t>
      </w:r>
    </w:p>
    <w:p w14:paraId="53857E89" w14:textId="77777777" w:rsidR="00586C1B" w:rsidRDefault="00586C1B"/>
    <w:p w14:paraId="4C396ADD" w14:textId="5EF54AD5" w:rsidR="00586C1B" w:rsidRDefault="00CB39DC">
      <w:pPr>
        <w:pStyle w:val="Heading1"/>
      </w:pPr>
      <w:r>
        <w:t>1</w:t>
      </w:r>
      <w:r w:rsidR="004B2FCE">
        <w:t>0</w:t>
      </w:r>
      <w:r>
        <w:t>) Pre-Run Checklist (operator)</w:t>
      </w:r>
    </w:p>
    <w:p w14:paraId="51C57BD9" w14:textId="77777777" w:rsidR="00586C1B" w:rsidRDefault="00586C1B"/>
    <w:p w14:paraId="202D0C53" w14:textId="77777777" w:rsidR="00586C1B" w:rsidRDefault="00CB39DC">
      <w:pPr>
        <w:pStyle w:val="ListBullet"/>
      </w:pPr>
      <w:proofErr w:type="gramStart"/>
      <w:r>
        <w:t>[ ]</w:t>
      </w:r>
      <w:proofErr w:type="gramEnd"/>
      <w:r>
        <w:t xml:space="preserve"> Control Room healthy (**status link**).</w:t>
      </w:r>
    </w:p>
    <w:p w14:paraId="7B3E937B" w14:textId="77777777" w:rsidR="00586C1B" w:rsidRDefault="00CB39DC">
      <w:pPr>
        <w:pStyle w:val="ListBullet"/>
      </w:pPr>
      <w:proofErr w:type="gramStart"/>
      <w:r>
        <w:t>[ ]</w:t>
      </w:r>
      <w:proofErr w:type="gramEnd"/>
      <w:r>
        <w:t xml:space="preserve"> Runner(s) online; Bot Package = `&lt;ENTER VERSION&gt;`.</w:t>
      </w:r>
    </w:p>
    <w:p w14:paraId="2AACD2E4" w14:textId="77777777" w:rsidR="00586C1B" w:rsidRDefault="00CB39DC">
      <w:pPr>
        <w:pStyle w:val="ListBullet"/>
      </w:pPr>
      <w:proofErr w:type="gramStart"/>
      <w:r>
        <w:t>[ ]</w:t>
      </w:r>
      <w:proofErr w:type="gramEnd"/>
      <w:r>
        <w:t xml:space="preserve"> Lockers accessible; credentials valid (no imminent expiry).</w:t>
      </w:r>
    </w:p>
    <w:p w14:paraId="5732CD90" w14:textId="2FBEA510" w:rsidR="0067203D" w:rsidRDefault="0067203D" w:rsidP="0067203D">
      <w:pPr>
        <w:pStyle w:val="ListBullet"/>
      </w:pPr>
      <w:proofErr w:type="gramStart"/>
      <w:r>
        <w:t>[ ]</w:t>
      </w:r>
      <w:proofErr w:type="gramEnd"/>
      <w:r>
        <w:t xml:space="preserve"> Box Package installed.</w:t>
      </w:r>
    </w:p>
    <w:p w14:paraId="43233C63" w14:textId="77777777" w:rsidR="00586C1B" w:rsidRDefault="00CB39DC">
      <w:pPr>
        <w:pStyle w:val="ListBullet"/>
      </w:pPr>
      <w:proofErr w:type="gramStart"/>
      <w:r>
        <w:t>[ ]</w:t>
      </w:r>
      <w:proofErr w:type="gramEnd"/>
      <w:r>
        <w:t xml:space="preserve"> Box PPE folder reachable; expected file(s) present/valid.</w:t>
      </w:r>
    </w:p>
    <w:p w14:paraId="39D06759" w14:textId="77777777" w:rsidR="00586C1B" w:rsidRDefault="00CB39DC">
      <w:pPr>
        <w:pStyle w:val="ListBullet"/>
      </w:pPr>
      <w:proofErr w:type="gramStart"/>
      <w:r>
        <w:t>[ ]</w:t>
      </w:r>
      <w:proofErr w:type="gramEnd"/>
      <w:r>
        <w:t xml:space="preserve"> PeopleSoft available; **off-cycle pages in Calculated**.</w:t>
      </w:r>
    </w:p>
    <w:p w14:paraId="0B19A2D1" w14:textId="472A1AFA" w:rsidR="00586C1B" w:rsidRDefault="00CB39DC">
      <w:pPr>
        <w:pStyle w:val="ListBullet"/>
      </w:pPr>
      <w:proofErr w:type="gramStart"/>
      <w:r>
        <w:t>[ ]</w:t>
      </w:r>
      <w:proofErr w:type="gramEnd"/>
      <w:r>
        <w:t xml:space="preserve"> Capacity headroom </w:t>
      </w:r>
      <w:r w:rsidR="004B2FCE">
        <w:t>Bot runner</w:t>
      </w:r>
    </w:p>
    <w:p w14:paraId="7187EB76" w14:textId="77777777" w:rsidR="00586C1B" w:rsidRDefault="00CB39DC">
      <w:pPr>
        <w:pStyle w:val="ListBullet"/>
      </w:pPr>
      <w:proofErr w:type="gramStart"/>
      <w:r>
        <w:t>[ ]</w:t>
      </w:r>
      <w:proofErr w:type="gramEnd"/>
      <w:r>
        <w:t xml:space="preserve"> No change freeze/blackout in effect.</w:t>
      </w:r>
    </w:p>
    <w:p w14:paraId="40015493" w14:textId="32C2115C" w:rsidR="00E67FFD" w:rsidRPr="00280B50" w:rsidRDefault="00280B50">
      <w:pPr>
        <w:pStyle w:val="ListBullet"/>
      </w:pPr>
      <w:proofErr w:type="gramStart"/>
      <w:r w:rsidRPr="00280B50">
        <w:t>[ ]</w:t>
      </w:r>
      <w:proofErr w:type="gramEnd"/>
      <w:r w:rsidRPr="00280B50">
        <w:t xml:space="preserve"> </w:t>
      </w:r>
      <w:r w:rsidR="00E67FFD" w:rsidRPr="00280B50">
        <w:t>Server Name to schedule the bot in Production control room</w:t>
      </w:r>
    </w:p>
    <w:p w14:paraId="46B906BA" w14:textId="5A20C745" w:rsidR="009024D8" w:rsidRPr="00280B50" w:rsidRDefault="00280B50">
      <w:pPr>
        <w:pStyle w:val="ListBullet"/>
      </w:pPr>
      <w:proofErr w:type="gramStart"/>
      <w:r w:rsidRPr="00280B50">
        <w:t>[ ]</w:t>
      </w:r>
      <w:proofErr w:type="gramEnd"/>
      <w:r w:rsidRPr="00280B50">
        <w:t xml:space="preserve"> </w:t>
      </w:r>
      <w:r w:rsidR="009024D8" w:rsidRPr="00280B50">
        <w:t>Enable in Google Chrome: Ask where to save each file before downloading</w:t>
      </w:r>
    </w:p>
    <w:p w14:paraId="06610F46" w14:textId="77777777" w:rsidR="00586C1B" w:rsidRDefault="00586C1B"/>
    <w:p w14:paraId="54939837" w14:textId="77777777" w:rsidR="00586C1B" w:rsidRDefault="00586C1B"/>
    <w:p w14:paraId="3D436121" w14:textId="7BE4001B" w:rsidR="00586C1B" w:rsidRDefault="00CB39DC">
      <w:pPr>
        <w:pStyle w:val="Heading1"/>
      </w:pPr>
      <w:r>
        <w:t>1</w:t>
      </w:r>
      <w:r w:rsidR="004B2FCE">
        <w:t>1</w:t>
      </w:r>
      <w:r>
        <w:t>) Standard Run Procedure</w:t>
      </w:r>
    </w:p>
    <w:p w14:paraId="5CF1FF16" w14:textId="77777777" w:rsidR="00586C1B" w:rsidRDefault="00586C1B"/>
    <w:p w14:paraId="4AD3CF80" w14:textId="77777777" w:rsidR="00586C1B" w:rsidRDefault="00CB39DC">
      <w:r>
        <w:t>1. **</w:t>
      </w:r>
      <w:proofErr w:type="gramStart"/>
      <w:r>
        <w:t>Navigate:*</w:t>
      </w:r>
      <w:proofErr w:type="gramEnd"/>
      <w:r>
        <w:t>* CR → Bots → `&lt;Folder/Task&gt;` → **Run**.</w:t>
      </w:r>
    </w:p>
    <w:p w14:paraId="3ACC398B" w14:textId="77777777" w:rsidR="00586C1B" w:rsidRDefault="00CB39DC">
      <w:r>
        <w:t>2. **</w:t>
      </w:r>
      <w:proofErr w:type="gramStart"/>
      <w:r>
        <w:t>Parameters:*</w:t>
      </w:r>
      <w:proofErr w:type="gramEnd"/>
      <w:r>
        <w:t>* `ENV=&lt;ENTER&gt;`, `</w:t>
      </w:r>
      <w:proofErr w:type="spellStart"/>
      <w:r>
        <w:t>DateRange</w:t>
      </w:r>
      <w:proofErr w:type="spellEnd"/>
      <w:r>
        <w:t>=&lt;ENTER&gt;`, `</w:t>
      </w:r>
      <w:proofErr w:type="spellStart"/>
      <w:r>
        <w:t>DryRun</w:t>
      </w:r>
      <w:proofErr w:type="spellEnd"/>
      <w:r>
        <w:t>=&lt;true/false&gt;`.</w:t>
      </w:r>
    </w:p>
    <w:p w14:paraId="47C84D62" w14:textId="77777777" w:rsidR="00586C1B" w:rsidRDefault="00CB39DC">
      <w:r>
        <w:t>3. **Milestones (expected logs</w:t>
      </w:r>
      <w:proofErr w:type="gramStart"/>
      <w:r>
        <w:t>):*</w:t>
      </w:r>
      <w:proofErr w:type="gramEnd"/>
      <w:r>
        <w:t>*</w:t>
      </w:r>
    </w:p>
    <w:p w14:paraId="6A4D71CE" w14:textId="77777777" w:rsidR="00586C1B" w:rsidRDefault="00CB39DC">
      <w:pPr>
        <w:pStyle w:val="ListBullet"/>
      </w:pPr>
      <w:r>
        <w:lastRenderedPageBreak/>
        <w:t>`INGEST_START/END` (Box → Excel)</w:t>
      </w:r>
    </w:p>
    <w:p w14:paraId="3813D76F" w14:textId="77777777" w:rsidR="00586C1B" w:rsidRDefault="00CB39DC">
      <w:pPr>
        <w:pStyle w:val="ListBullet"/>
      </w:pPr>
      <w:r>
        <w:t>`PS_VALIDATE_PAGE` (highest page; +1 applied)</w:t>
      </w:r>
    </w:p>
    <w:p w14:paraId="6C3C90DE" w14:textId="77777777" w:rsidR="00586C1B" w:rsidRDefault="00CB39DC">
      <w:pPr>
        <w:pStyle w:val="ListBullet"/>
      </w:pPr>
      <w:r>
        <w:t>`PS_CREATE` (By Paysheet)</w:t>
      </w:r>
    </w:p>
    <w:p w14:paraId="6A8E82CA" w14:textId="77777777" w:rsidR="00586C1B" w:rsidRDefault="00CB39DC">
      <w:pPr>
        <w:pStyle w:val="ListBullet"/>
      </w:pPr>
      <w:r>
        <w:t>`PS_POPULATE` (earnings rows)</w:t>
      </w:r>
    </w:p>
    <w:p w14:paraId="783C802E" w14:textId="77777777" w:rsidR="00586C1B" w:rsidRDefault="00CB39DC">
      <w:pPr>
        <w:pStyle w:val="ListBullet"/>
      </w:pPr>
      <w:r>
        <w:t>`SUMMARY_SENT` (email)</w:t>
      </w:r>
    </w:p>
    <w:p w14:paraId="440E6E21" w14:textId="77777777" w:rsidR="00586C1B" w:rsidRDefault="00CB39DC">
      <w:r>
        <w:t xml:space="preserve">4. **Completion </w:t>
      </w:r>
      <w:proofErr w:type="gramStart"/>
      <w:r>
        <w:t>validation:*</w:t>
      </w:r>
      <w:proofErr w:type="gramEnd"/>
      <w:r>
        <w:t>* Paysheets exist; counts match; logs archived.</w:t>
      </w:r>
    </w:p>
    <w:p w14:paraId="78A3C6EB" w14:textId="77777777" w:rsidR="00586C1B" w:rsidRDefault="00CB39DC">
      <w:r>
        <w:t>5. **Post-</w:t>
      </w:r>
      <w:proofErr w:type="gramStart"/>
      <w:r>
        <w:t>run:*</w:t>
      </w:r>
      <w:proofErr w:type="gramEnd"/>
      <w:r>
        <w:t>* Archive input; persist Action/Exception Logs; send summary.</w:t>
      </w:r>
    </w:p>
    <w:p w14:paraId="3E132AE5" w14:textId="77777777" w:rsidR="00586C1B" w:rsidRDefault="00586C1B"/>
    <w:p w14:paraId="0061610C" w14:textId="77777777" w:rsidR="00586C1B" w:rsidRDefault="00586C1B"/>
    <w:p w14:paraId="003C8140" w14:textId="41C42FC1" w:rsidR="00586C1B" w:rsidRDefault="00CB39DC">
      <w:pPr>
        <w:pStyle w:val="Heading1"/>
      </w:pPr>
      <w:r>
        <w:t>1</w:t>
      </w:r>
      <w:r w:rsidR="00F4621E">
        <w:t>2</w:t>
      </w:r>
      <w:r>
        <w:t>) Logging &amp; Observability</w:t>
      </w:r>
    </w:p>
    <w:p w14:paraId="2C3715E5" w14:textId="77777777" w:rsidR="00586C1B" w:rsidRDefault="00586C1B"/>
    <w:p w14:paraId="584FBB06" w14:textId="4BBB7718" w:rsidR="00586C1B" w:rsidRDefault="00CB39DC">
      <w:pPr>
        <w:pStyle w:val="ListBullet"/>
      </w:pPr>
      <w:r>
        <w:t>Run ID: Include in all logs, artifacts, emails, and file names.</w:t>
      </w:r>
    </w:p>
    <w:p w14:paraId="05C6AC53" w14:textId="62926780" w:rsidR="00586C1B" w:rsidRDefault="00CB39DC">
      <w:pPr>
        <w:pStyle w:val="ListBullet"/>
      </w:pPr>
      <w:r>
        <w:t xml:space="preserve">Log fields: </w:t>
      </w:r>
      <w:r w:rsidR="004B2FCE">
        <w:t>Action Logs, Exception Logs</w:t>
      </w:r>
    </w:p>
    <w:p w14:paraId="31CDA925" w14:textId="3F55BC71" w:rsidR="00586C1B" w:rsidRDefault="00CB39DC">
      <w:pPr>
        <w:pStyle w:val="ListBullet"/>
      </w:pPr>
      <w:r>
        <w:t>Locations: Box</w:t>
      </w:r>
    </w:p>
    <w:p w14:paraId="451C2A2C" w14:textId="77777777" w:rsidR="00586C1B" w:rsidRDefault="00586C1B"/>
    <w:p w14:paraId="648AC295" w14:textId="39B65F07" w:rsidR="00586C1B" w:rsidRDefault="00CB39DC">
      <w:pPr>
        <w:pStyle w:val="Heading1"/>
      </w:pPr>
      <w:r>
        <w:t>1</w:t>
      </w:r>
      <w:r w:rsidR="00F4621E">
        <w:t>3</w:t>
      </w:r>
      <w:r>
        <w:t>) Monitoring &amp; Alerts</w:t>
      </w:r>
    </w:p>
    <w:p w14:paraId="3A57BDD9" w14:textId="77777777" w:rsidR="00586C1B" w:rsidRDefault="00586C1B"/>
    <w:p w14:paraId="531B0100" w14:textId="694F4D71" w:rsidR="00586C1B" w:rsidRDefault="00CB39DC">
      <w:pPr>
        <w:pStyle w:val="ListBullet"/>
      </w:pPr>
      <w:r>
        <w:t>Monitored:</w:t>
      </w:r>
      <w:r w:rsidR="004B2FCE">
        <w:t xml:space="preserve"> Control Room</w:t>
      </w:r>
    </w:p>
    <w:p w14:paraId="4990BEA7" w14:textId="223FF3E0" w:rsidR="00586C1B" w:rsidRDefault="004B2FCE">
      <w:pPr>
        <w:pStyle w:val="ListBullet"/>
      </w:pPr>
      <w:r>
        <w:t xml:space="preserve">Alert </w:t>
      </w:r>
      <w:r w:rsidR="00CB39DC">
        <w:t>Channels:</w:t>
      </w:r>
      <w:r>
        <w:t xml:space="preserve"> Email</w:t>
      </w:r>
    </w:p>
    <w:p w14:paraId="50EEDFEA" w14:textId="77777777" w:rsidR="00586C1B" w:rsidRDefault="00586C1B"/>
    <w:p w14:paraId="7710E647" w14:textId="77777777" w:rsidR="00586C1B" w:rsidRDefault="00CB39DC">
      <w:r>
        <w:t>**Email Template**</w:t>
      </w:r>
    </w:p>
    <w:p w14:paraId="5E5F1C90" w14:textId="7409451C" w:rsidR="00586C1B" w:rsidRDefault="00CB39DC">
      <w:pPr>
        <w:pStyle w:val="ListBullet"/>
      </w:pPr>
      <w:r>
        <w:t>**</w:t>
      </w:r>
      <w:proofErr w:type="gramStart"/>
      <w:r>
        <w:t>Subject:*</w:t>
      </w:r>
      <w:proofErr w:type="gramEnd"/>
      <w:r>
        <w:t>* `[</w:t>
      </w:r>
      <w:r w:rsidR="004F714E">
        <w:t>&lt;ENTITY</w:t>
      </w:r>
      <w:proofErr w:type="gramStart"/>
      <w:r w:rsidR="004F714E">
        <w:t>&gt;</w:t>
      </w:r>
      <w:r>
        <w:t>][</w:t>
      </w:r>
      <w:proofErr w:type="gramEnd"/>
      <w:r>
        <w:t xml:space="preserve">&lt;ENV&gt;] &lt;USECASE&gt; </w:t>
      </w:r>
      <w:r w:rsidR="00972FD9">
        <w:t>RUNID</w:t>
      </w:r>
      <w:r>
        <w:t xml:space="preserve"> </w:t>
      </w:r>
      <w:r w:rsidR="00972FD9">
        <w:t>&lt;</w:t>
      </w:r>
      <w:r>
        <w:t>RUN_ID&gt;`</w:t>
      </w:r>
    </w:p>
    <w:p w14:paraId="4C15A43B" w14:textId="0CD59189" w:rsidR="00586C1B" w:rsidRDefault="00FD470E">
      <w:r w:rsidRPr="00FD470E">
        <w:rPr>
          <w:noProof/>
        </w:rPr>
        <w:lastRenderedPageBreak/>
        <w:drawing>
          <wp:inline distT="0" distB="0" distL="0" distR="0" wp14:anchorId="783CDDC1" wp14:editId="30CB44D5">
            <wp:extent cx="5486400" cy="3136900"/>
            <wp:effectExtent l="0" t="0" r="0" b="6350"/>
            <wp:docPr id="1423054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5411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0E37" w14:textId="77777777" w:rsidR="00586C1B" w:rsidRDefault="00586C1B"/>
    <w:p w14:paraId="28A621FC" w14:textId="50BA3326" w:rsidR="00586C1B" w:rsidRDefault="00952824">
      <w:pPr>
        <w:pStyle w:val="Heading1"/>
      </w:pPr>
      <w:r>
        <w:t>1</w:t>
      </w:r>
      <w:r w:rsidR="00F4621E">
        <w:t>4</w:t>
      </w:r>
      <w:r w:rsidR="00CB39DC">
        <w:t>) Maintenance &amp; Change Management</w:t>
      </w:r>
    </w:p>
    <w:p w14:paraId="08727766" w14:textId="77777777" w:rsidR="00586C1B" w:rsidRDefault="00586C1B"/>
    <w:p w14:paraId="2A5B3609" w14:textId="77777777" w:rsidR="00586C1B" w:rsidRDefault="00CB39DC">
      <w:pPr>
        <w:pStyle w:val="ListBullet"/>
      </w:pPr>
      <w:r>
        <w:t xml:space="preserve">**Patch </w:t>
      </w:r>
      <w:proofErr w:type="gramStart"/>
      <w:r>
        <w:t>windows:*</w:t>
      </w:r>
      <w:proofErr w:type="gramEnd"/>
      <w:r>
        <w:t>* &lt;ENTER&gt;</w:t>
      </w:r>
    </w:p>
    <w:p w14:paraId="0834B0AB" w14:textId="77777777" w:rsidR="00586C1B" w:rsidRDefault="00CB39DC">
      <w:pPr>
        <w:pStyle w:val="ListBullet"/>
      </w:pPr>
      <w:r>
        <w:t>**Package upgrades/</w:t>
      </w:r>
      <w:proofErr w:type="gramStart"/>
      <w:r>
        <w:t>deps:*</w:t>
      </w:r>
      <w:proofErr w:type="gramEnd"/>
      <w:r>
        <w:t>* Versioned; rollback plan documented.</w:t>
      </w:r>
    </w:p>
    <w:p w14:paraId="686A48D7" w14:textId="77777777" w:rsidR="00586C1B" w:rsidRDefault="00CB39DC">
      <w:pPr>
        <w:pStyle w:val="ListBullet"/>
      </w:pPr>
      <w:r>
        <w:t xml:space="preserve">**Change </w:t>
      </w:r>
      <w:proofErr w:type="gramStart"/>
      <w:r>
        <w:t>requests:*</w:t>
      </w:r>
      <w:proofErr w:type="gramEnd"/>
      <w:r>
        <w:t>* Template + approvals before PROD.</w:t>
      </w:r>
    </w:p>
    <w:p w14:paraId="2F0903C9" w14:textId="77777777" w:rsidR="00586C1B" w:rsidRDefault="00586C1B"/>
    <w:p w14:paraId="07E2F171" w14:textId="19E12428" w:rsidR="00586C1B" w:rsidRDefault="00952824">
      <w:pPr>
        <w:pStyle w:val="Heading1"/>
      </w:pPr>
      <w:r>
        <w:t>1</w:t>
      </w:r>
      <w:r w:rsidR="00F4621E">
        <w:t>5</w:t>
      </w:r>
      <w:r w:rsidR="00CB39DC">
        <w:t>) Testing &amp; Validation</w:t>
      </w:r>
    </w:p>
    <w:p w14:paraId="2855311A" w14:textId="77777777" w:rsidR="00586C1B" w:rsidRDefault="00586C1B"/>
    <w:p w14:paraId="67497CFF" w14:textId="77777777" w:rsidR="00586C1B" w:rsidRDefault="00CB39DC">
      <w:pPr>
        <w:pStyle w:val="ListBullet"/>
      </w:pPr>
      <w:r>
        <w:t xml:space="preserve">**Pre-prod </w:t>
      </w:r>
      <w:proofErr w:type="gramStart"/>
      <w:r>
        <w:t>gates:*</w:t>
      </w:r>
      <w:proofErr w:type="gramEnd"/>
      <w:r>
        <w:t>* Access checks; smoke tests; sample PPE data.</w:t>
      </w:r>
    </w:p>
    <w:p w14:paraId="094D3894" w14:textId="77777777" w:rsidR="00586C1B" w:rsidRDefault="00CB39DC">
      <w:pPr>
        <w:pStyle w:val="ListBullet"/>
      </w:pPr>
      <w:r>
        <w:t xml:space="preserve">**Test data </w:t>
      </w:r>
      <w:proofErr w:type="spellStart"/>
      <w:proofErr w:type="gramStart"/>
      <w:r>
        <w:t>mgmt</w:t>
      </w:r>
      <w:proofErr w:type="spellEnd"/>
      <w:r>
        <w:t>:*</w:t>
      </w:r>
      <w:proofErr w:type="gramEnd"/>
      <w:r>
        <w:t>* Synthetic rows for edge cases (missing ER, invalid PPED).</w:t>
      </w:r>
    </w:p>
    <w:p w14:paraId="7280357E" w14:textId="77777777" w:rsidR="00586C1B" w:rsidRDefault="00CB39DC">
      <w:pPr>
        <w:pStyle w:val="ListBullet"/>
      </w:pPr>
      <w:r>
        <w:t>**UAT sign-</w:t>
      </w:r>
      <w:proofErr w:type="gramStart"/>
      <w:r>
        <w:t>off:*</w:t>
      </w:r>
      <w:proofErr w:type="gramEnd"/>
      <w:r>
        <w:t>* &lt;ENTER&gt;</w:t>
      </w:r>
    </w:p>
    <w:p w14:paraId="3B9117AA" w14:textId="77777777" w:rsidR="00586C1B" w:rsidRDefault="00CB39DC">
      <w:pPr>
        <w:pStyle w:val="ListBullet"/>
      </w:pPr>
      <w:r>
        <w:t xml:space="preserve">**Post-deployment </w:t>
      </w:r>
      <w:proofErr w:type="gramStart"/>
      <w:r>
        <w:t>checklist:*</w:t>
      </w:r>
      <w:proofErr w:type="gramEnd"/>
      <w:r>
        <w:t>* Run on window; verify email summary; audit logs populated.</w:t>
      </w:r>
    </w:p>
    <w:p w14:paraId="48459605" w14:textId="77777777" w:rsidR="00586C1B" w:rsidRDefault="00586C1B"/>
    <w:p w14:paraId="30991FAD" w14:textId="77777777" w:rsidR="00586C1B" w:rsidRDefault="00586C1B"/>
    <w:p w14:paraId="7D60EBDD" w14:textId="1F68CC33" w:rsidR="00586C1B" w:rsidRDefault="00952824">
      <w:pPr>
        <w:pStyle w:val="Heading1"/>
      </w:pPr>
      <w:r>
        <w:lastRenderedPageBreak/>
        <w:t>1</w:t>
      </w:r>
      <w:r w:rsidR="00F4621E">
        <w:t>6</w:t>
      </w:r>
      <w:r w:rsidR="00CB39DC">
        <w:t>) Appendix</w:t>
      </w:r>
    </w:p>
    <w:p w14:paraId="340F3B56" w14:textId="77777777" w:rsidR="00586C1B" w:rsidRDefault="00586C1B"/>
    <w:p w14:paraId="47643286" w14:textId="77777777" w:rsidR="00586C1B" w:rsidRDefault="00CB39DC">
      <w:r>
        <w:t>**Links (dashboards, CR folders, repo, SOPs, PDD</w:t>
      </w:r>
      <w:proofErr w:type="gramStart"/>
      <w:r>
        <w:t>):*</w:t>
      </w:r>
      <w:proofErr w:type="gramEnd"/>
      <w:r>
        <w:t>*</w:t>
      </w:r>
    </w:p>
    <w:p w14:paraId="69F3282D" w14:textId="77777777" w:rsidR="00586C1B" w:rsidRDefault="00CB39DC">
      <w:pPr>
        <w:pStyle w:val="ListBullet"/>
      </w:pPr>
      <w:r>
        <w:t>Process Design Document – *Off-Cycle Manual Paysheet*</w:t>
      </w:r>
    </w:p>
    <w:p w14:paraId="30593CF6" w14:textId="77777777" w:rsidR="00586C1B" w:rsidRDefault="00CB39DC">
      <w:pPr>
        <w:pStyle w:val="ListBullet"/>
      </w:pPr>
      <w:r>
        <w:t>Control Room Folder: `&lt;ENTER&gt;`</w:t>
      </w:r>
    </w:p>
    <w:p w14:paraId="6A847172" w14:textId="77777777" w:rsidR="00586C1B" w:rsidRDefault="00CB39DC">
      <w:pPr>
        <w:pStyle w:val="ListBullet"/>
      </w:pPr>
      <w:r>
        <w:t>Run Dashboard: `&lt;ENTER&gt;`</w:t>
      </w:r>
    </w:p>
    <w:p w14:paraId="76011893" w14:textId="77777777" w:rsidR="00586C1B" w:rsidRDefault="00CB39DC">
      <w:pPr>
        <w:pStyle w:val="ListBullet"/>
      </w:pPr>
      <w:r>
        <w:t>SOP – Manual Fallback: `&lt;ENTER&gt;`</w:t>
      </w:r>
    </w:p>
    <w:p w14:paraId="2318AA67" w14:textId="77777777" w:rsidR="00586C1B" w:rsidRDefault="00586C1B"/>
    <w:p w14:paraId="044DF395" w14:textId="77777777" w:rsidR="00586C1B" w:rsidRDefault="00CB39DC">
      <w:r>
        <w:t>**Change Log**</w:t>
      </w:r>
    </w:p>
    <w:p w14:paraId="3D865D84" w14:textId="77777777" w:rsidR="00586C1B" w:rsidRDefault="00586C1B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56"/>
        <w:gridCol w:w="2155"/>
        <w:gridCol w:w="2154"/>
        <w:gridCol w:w="2155"/>
      </w:tblGrid>
      <w:tr w:rsidR="00586C1B" w14:paraId="044490E3" w14:textId="77777777" w:rsidTr="00586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BE683E" w14:textId="77777777" w:rsidR="00586C1B" w:rsidRDefault="00CB39DC">
            <w:r>
              <w:t>Date</w:t>
            </w:r>
          </w:p>
        </w:tc>
        <w:tc>
          <w:tcPr>
            <w:tcW w:w="2160" w:type="dxa"/>
          </w:tcPr>
          <w:p w14:paraId="31B203D1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160" w:type="dxa"/>
          </w:tcPr>
          <w:p w14:paraId="154934FB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</w:t>
            </w:r>
          </w:p>
        </w:tc>
        <w:tc>
          <w:tcPr>
            <w:tcW w:w="2160" w:type="dxa"/>
          </w:tcPr>
          <w:p w14:paraId="348242AC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By</w:t>
            </w:r>
          </w:p>
        </w:tc>
      </w:tr>
      <w:tr w:rsidR="00586C1B" w14:paraId="0748D9B6" w14:textId="77777777" w:rsidTr="0058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77041E" w14:textId="77777777" w:rsidR="00586C1B" w:rsidRDefault="00CB39DC">
            <w:r>
              <w:t>&lt;ENTER&gt;</w:t>
            </w:r>
          </w:p>
        </w:tc>
        <w:tc>
          <w:tcPr>
            <w:tcW w:w="2160" w:type="dxa"/>
          </w:tcPr>
          <w:p w14:paraId="51E5E0D1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2160" w:type="dxa"/>
          </w:tcPr>
          <w:p w14:paraId="7AEE9DAB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release</w:t>
            </w:r>
          </w:p>
        </w:tc>
        <w:tc>
          <w:tcPr>
            <w:tcW w:w="2160" w:type="dxa"/>
          </w:tcPr>
          <w:p w14:paraId="2F23B0F8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&lt;ENTER&gt;</w:t>
            </w:r>
          </w:p>
        </w:tc>
      </w:tr>
    </w:tbl>
    <w:p w14:paraId="10D4D6C3" w14:textId="77777777" w:rsidR="00CB39DC" w:rsidRDefault="00CB39DC"/>
    <w:sectPr w:rsidR="00CB39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443228">
    <w:abstractNumId w:val="8"/>
  </w:num>
  <w:num w:numId="2" w16cid:durableId="1345548459">
    <w:abstractNumId w:val="6"/>
  </w:num>
  <w:num w:numId="3" w16cid:durableId="1179393026">
    <w:abstractNumId w:val="5"/>
  </w:num>
  <w:num w:numId="4" w16cid:durableId="213585729">
    <w:abstractNumId w:val="4"/>
  </w:num>
  <w:num w:numId="5" w16cid:durableId="2030914834">
    <w:abstractNumId w:val="7"/>
  </w:num>
  <w:num w:numId="6" w16cid:durableId="559484126">
    <w:abstractNumId w:val="3"/>
  </w:num>
  <w:num w:numId="7" w16cid:durableId="1591310334">
    <w:abstractNumId w:val="2"/>
  </w:num>
  <w:num w:numId="8" w16cid:durableId="526871085">
    <w:abstractNumId w:val="1"/>
  </w:num>
  <w:num w:numId="9" w16cid:durableId="218178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AA7"/>
    <w:rsid w:val="00103D39"/>
    <w:rsid w:val="0015074B"/>
    <w:rsid w:val="001B11A9"/>
    <w:rsid w:val="001C6F54"/>
    <w:rsid w:val="001D54FC"/>
    <w:rsid w:val="00257A1E"/>
    <w:rsid w:val="00280B50"/>
    <w:rsid w:val="00287A20"/>
    <w:rsid w:val="0029639D"/>
    <w:rsid w:val="002B36CB"/>
    <w:rsid w:val="002B3E43"/>
    <w:rsid w:val="002C37B3"/>
    <w:rsid w:val="002D481C"/>
    <w:rsid w:val="00306B5C"/>
    <w:rsid w:val="00326F90"/>
    <w:rsid w:val="00344AFE"/>
    <w:rsid w:val="00381543"/>
    <w:rsid w:val="004B2FCE"/>
    <w:rsid w:val="004C4D3D"/>
    <w:rsid w:val="004F714E"/>
    <w:rsid w:val="00586C1B"/>
    <w:rsid w:val="00595037"/>
    <w:rsid w:val="0064707D"/>
    <w:rsid w:val="0067203D"/>
    <w:rsid w:val="00691C22"/>
    <w:rsid w:val="007A27BE"/>
    <w:rsid w:val="00830945"/>
    <w:rsid w:val="00860345"/>
    <w:rsid w:val="00871CC4"/>
    <w:rsid w:val="00897BEB"/>
    <w:rsid w:val="009024D8"/>
    <w:rsid w:val="00952824"/>
    <w:rsid w:val="00972FD9"/>
    <w:rsid w:val="00A2367E"/>
    <w:rsid w:val="00AA1D8D"/>
    <w:rsid w:val="00B3702E"/>
    <w:rsid w:val="00B47730"/>
    <w:rsid w:val="00B94709"/>
    <w:rsid w:val="00CB0664"/>
    <w:rsid w:val="00CB39DC"/>
    <w:rsid w:val="00E67FFD"/>
    <w:rsid w:val="00F4621E"/>
    <w:rsid w:val="00F95072"/>
    <w:rsid w:val="00FC693F"/>
    <w:rsid w:val="00FD470E"/>
    <w:rsid w:val="00FF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ABD403"/>
  <w14:defaultImageDpi w14:val="300"/>
  <w15:docId w15:val="{2C697702-C17F-4007-A519-ADFF6971B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462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2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5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1086</Words>
  <Characters>7350</Characters>
  <Application>Microsoft Office Word</Application>
  <DocSecurity>0</DocSecurity>
  <Lines>571</Lines>
  <Paragraphs>354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Ari Widjaja</cp:lastModifiedBy>
  <cp:revision>2</cp:revision>
  <dcterms:created xsi:type="dcterms:W3CDTF">2025-12-03T16:27:00Z</dcterms:created>
  <dcterms:modified xsi:type="dcterms:W3CDTF">2025-12-03T16:27:00Z</dcterms:modified>
  <cp:category/>
</cp:coreProperties>
</file>